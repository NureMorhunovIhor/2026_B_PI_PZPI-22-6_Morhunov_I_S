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819223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38ACB3" w14:textId="3748F9F0" w:rsidR="00425B4D" w:rsidRPr="002F77AB" w:rsidRDefault="00425B4D" w:rsidP="00D01CA5">
          <w:pPr>
            <w:spacing w:after="240" w:line="240" w:lineRule="auto"/>
            <w:ind w:firstLine="0"/>
            <w:jc w:val="center"/>
            <w:rPr>
              <w:b/>
              <w:bCs/>
            </w:rPr>
          </w:pPr>
          <w:r w:rsidRPr="002F77AB">
            <w:rPr>
              <w:b/>
              <w:bCs/>
            </w:rPr>
            <w:t>ЗМІСТ</w:t>
          </w:r>
        </w:p>
        <w:p w14:paraId="04EEEAAE" w14:textId="3B43D44D" w:rsidR="00EA2176" w:rsidRDefault="00425B4D" w:rsidP="00D01CA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234846959" w:history="1">
            <w:r w:rsidR="00EA2176" w:rsidRPr="002F2DDA">
              <w:rPr>
                <w:rStyle w:val="aff8"/>
                <w:rFonts w:cs="Times New Roman"/>
                <w:noProof/>
              </w:rPr>
              <w:t>1 В</w:t>
            </w:r>
            <w:r w:rsidR="008D4A90" w:rsidRPr="002F2DDA">
              <w:rPr>
                <w:rStyle w:val="aff8"/>
                <w:rFonts w:cs="Times New Roman"/>
                <w:noProof/>
              </w:rPr>
              <w:t>ступ</w:t>
            </w:r>
            <w:r w:rsidR="00EA2176">
              <w:rPr>
                <w:noProof/>
                <w:webHidden/>
              </w:rPr>
              <w:tab/>
            </w:r>
            <w:r w:rsidR="00EA2176">
              <w:rPr>
                <w:noProof/>
                <w:webHidden/>
              </w:rPr>
              <w:fldChar w:fldCharType="begin"/>
            </w:r>
            <w:r w:rsidR="00EA2176">
              <w:rPr>
                <w:noProof/>
                <w:webHidden/>
              </w:rPr>
              <w:instrText xml:space="preserve"> PAGEREF _Toc234846959 \h </w:instrText>
            </w:r>
            <w:r w:rsidR="00EA2176">
              <w:rPr>
                <w:noProof/>
                <w:webHidden/>
              </w:rPr>
            </w:r>
            <w:r w:rsidR="00EA2176">
              <w:rPr>
                <w:noProof/>
                <w:webHidden/>
              </w:rPr>
              <w:fldChar w:fldCharType="separate"/>
            </w:r>
            <w:r w:rsidR="00EA2176">
              <w:rPr>
                <w:noProof/>
                <w:webHidden/>
              </w:rPr>
              <w:t>3</w:t>
            </w:r>
            <w:r w:rsidR="00EA2176">
              <w:rPr>
                <w:noProof/>
                <w:webHidden/>
              </w:rPr>
              <w:fldChar w:fldCharType="end"/>
            </w:r>
          </w:hyperlink>
        </w:p>
        <w:p w14:paraId="5CADCB88" w14:textId="71174E0A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0" w:history="1">
            <w:r w:rsidRPr="002F2DDA">
              <w:rPr>
                <w:rStyle w:val="aff8"/>
                <w:rFonts w:cs="Times New Roman"/>
                <w:noProof/>
              </w:rPr>
              <w:t>1.1 Огляд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14B3" w14:textId="4544C5E9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1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1.2 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C6E7" w14:textId="34EA7444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2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1.3 Межі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F8EBF" w14:textId="56BF364E" w:rsidR="00EA2176" w:rsidRDefault="00EA2176" w:rsidP="00D01CA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3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2 З</w:t>
            </w:r>
            <w:r w:rsidR="008D4A90" w:rsidRPr="002F2DDA">
              <w:rPr>
                <w:rStyle w:val="aff8"/>
                <w:rFonts w:cs="Times New Roman"/>
                <w:noProof/>
                <w:lang w:val="ru-RU"/>
              </w:rPr>
              <w:t>агальний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3EE8F" w14:textId="367C1F15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4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2.1 Перспективи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3AE21" w14:textId="576B31F1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5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2.2 Функції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FB16" w14:textId="1869E509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6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2.3 Характеристики користувачів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C3F54" w14:textId="38D45EF9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7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2.4 Загальні обмеження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462C" w14:textId="7918C09F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8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2.5 Припущення й залежності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EB27E" w14:textId="29846BFE" w:rsidR="00EA2176" w:rsidRDefault="00EA2176" w:rsidP="00D01CA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9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 К</w:t>
            </w:r>
            <w:r w:rsidR="008D4A90" w:rsidRPr="002F2DDA">
              <w:rPr>
                <w:rStyle w:val="aff8"/>
                <w:rFonts w:cs="Times New Roman"/>
                <w:noProof/>
                <w:lang w:val="ru-RU"/>
              </w:rPr>
              <w:t>онкретні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6192" w14:textId="7949EDE2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0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 Вимоги до зовнішніх інтерфейсів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5D0B0" w14:textId="11D24031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1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3.1.1 Інтерфейс користувача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E80C" w14:textId="60E2E525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2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3.1.2 Програмний інтерфейс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9F4CC" w14:textId="20D7C1D5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3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3.1.3 Комунікаційний протокол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0E0D1" w14:textId="2E77F2AD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4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3.1.4 Обмеження пам’яті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DA04C" w14:textId="5030705A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5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3.1.5 Функції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B4C84" w14:textId="268777ED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6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3.1.6 Припущення та залежності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333AD" w14:textId="309DBC5A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7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3.2 Властивості програмного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257E2" w14:textId="3CAB9B04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8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 Атрибути програмного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21906" w14:textId="6669923A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9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3.3.1 Надійність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BD32" w14:textId="70541077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80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3.3.2 Доступність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4F29E" w14:textId="36641740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81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3.3.3 Безпека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6DDE" w14:textId="08B109FD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82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3.3.4 Супроводжуваність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FA8A7" w14:textId="3EF01070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83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3.3.5 Переносимість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5E1B0" w14:textId="6F85AA80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84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3.3.6 Продуктивність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000AC" w14:textId="4DD10137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85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3.4 Вимоги до бази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E049C" w14:textId="1DD670E5" w:rsidR="00425B4D" w:rsidRDefault="00425B4D" w:rsidP="00D01CA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0D048B1" w14:textId="4903BD59" w:rsidR="00ED7753" w:rsidRPr="001A604E" w:rsidRDefault="00ED7753" w:rsidP="00D01CA5">
      <w:pPr>
        <w:rPr>
          <w:lang w:val="ru-RU"/>
        </w:rPr>
      </w:pPr>
    </w:p>
    <w:p w14:paraId="63BE6224" w14:textId="77777777" w:rsidR="00EA2176" w:rsidRDefault="00EA2176" w:rsidP="00D01CA5">
      <w:pPr>
        <w:spacing w:after="200" w:line="276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</w:rPr>
        <w:br w:type="page"/>
      </w:r>
    </w:p>
    <w:p w14:paraId="418174A9" w14:textId="16B2C864" w:rsidR="00ED7753" w:rsidRPr="00425B4D" w:rsidRDefault="00000000" w:rsidP="00D01CA5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34846959"/>
      <w:r w:rsidRPr="00425B4D">
        <w:rPr>
          <w:rFonts w:ascii="Times New Roman" w:hAnsi="Times New Roman" w:cs="Times New Roman"/>
          <w:color w:val="000000" w:themeColor="text1"/>
        </w:rPr>
        <w:lastRenderedPageBreak/>
        <w:t>1 ВСТУП</w:t>
      </w:r>
      <w:bookmarkEnd w:id="0"/>
    </w:p>
    <w:p w14:paraId="1E654061" w14:textId="77777777" w:rsidR="00ED7753" w:rsidRPr="00D01CA5" w:rsidRDefault="00000000" w:rsidP="00D01CA5">
      <w:pPr>
        <w:pStyle w:val="21"/>
        <w:spacing w:before="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1" w:name="_Toc234846960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1.1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Огляд</w:t>
      </w:r>
      <w:proofErr w:type="spellEnd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продукту</w:t>
      </w:r>
      <w:bookmarkEnd w:id="1"/>
      <w:proofErr w:type="spellEnd"/>
    </w:p>
    <w:p w14:paraId="2D637992" w14:textId="77777777" w:rsidR="00ED7753" w:rsidRPr="001A604E" w:rsidRDefault="00000000" w:rsidP="00D01CA5">
      <w:pPr>
        <w:rPr>
          <w:lang w:val="ru-RU"/>
        </w:rPr>
      </w:pPr>
      <w:r>
        <w:t xml:space="preserve">WatchTogether – це вебплатформа для організації спільного перегляду фільмів і відеоматеріалів онлайн у режимі реального часу. </w:t>
      </w:r>
      <w:r w:rsidRPr="001A604E">
        <w:rPr>
          <w:lang w:val="ru-RU"/>
        </w:rPr>
        <w:t xml:space="preserve">Продукт </w:t>
      </w:r>
      <w:proofErr w:type="spellStart"/>
      <w:r w:rsidRPr="001A604E">
        <w:rPr>
          <w:lang w:val="ru-RU"/>
        </w:rPr>
        <w:t>дає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змогу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створювати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перегляду, </w:t>
      </w:r>
      <w:proofErr w:type="spellStart"/>
      <w:r w:rsidRPr="001A604E">
        <w:rPr>
          <w:lang w:val="ru-RU"/>
        </w:rPr>
        <w:t>запрошувати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інших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додавати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мультимедійний</w:t>
      </w:r>
      <w:proofErr w:type="spellEnd"/>
      <w:r w:rsidRPr="001A604E">
        <w:rPr>
          <w:lang w:val="ru-RU"/>
        </w:rPr>
        <w:t xml:space="preserve"> контент до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, синхронно </w:t>
      </w:r>
      <w:proofErr w:type="spellStart"/>
      <w:r w:rsidRPr="001A604E">
        <w:rPr>
          <w:lang w:val="ru-RU"/>
        </w:rPr>
        <w:t>керувати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відтворенням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спілкуватися</w:t>
      </w:r>
      <w:proofErr w:type="spellEnd"/>
      <w:r w:rsidRPr="001A604E">
        <w:rPr>
          <w:lang w:val="ru-RU"/>
        </w:rPr>
        <w:t xml:space="preserve"> у текстовому </w:t>
      </w:r>
      <w:proofErr w:type="spellStart"/>
      <w:r w:rsidRPr="001A604E">
        <w:rPr>
          <w:lang w:val="ru-RU"/>
        </w:rPr>
        <w:t>чаті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необхідності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встановлення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окремого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програмного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забезпечення</w:t>
      </w:r>
      <w:proofErr w:type="spellEnd"/>
      <w:r w:rsidRPr="001A604E">
        <w:rPr>
          <w:lang w:val="ru-RU"/>
        </w:rPr>
        <w:t>.</w:t>
      </w:r>
    </w:p>
    <w:p w14:paraId="5C3B8F95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Система </w:t>
      </w:r>
      <w:proofErr w:type="spellStart"/>
      <w:r w:rsidRPr="001A604E">
        <w:rPr>
          <w:lang w:val="ru-RU"/>
        </w:rPr>
        <w:t>побудована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-серверною </w:t>
      </w:r>
      <w:proofErr w:type="spellStart"/>
      <w:r w:rsidRPr="001A604E">
        <w:rPr>
          <w:lang w:val="ru-RU"/>
        </w:rPr>
        <w:t>архітектурою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Серверна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реалізована</w:t>
      </w:r>
      <w:proofErr w:type="spellEnd"/>
      <w:r w:rsidRPr="001A604E">
        <w:rPr>
          <w:lang w:val="ru-RU"/>
        </w:rPr>
        <w:t xml:space="preserve"> мовою </w:t>
      </w:r>
      <w:r>
        <w:t>Java</w:t>
      </w:r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використанням</w:t>
      </w:r>
      <w:proofErr w:type="spellEnd"/>
      <w:r w:rsidRPr="001A604E">
        <w:rPr>
          <w:lang w:val="ru-RU"/>
        </w:rPr>
        <w:t xml:space="preserve"> фреймворку </w:t>
      </w:r>
      <w:r>
        <w:t>Spring</w:t>
      </w:r>
      <w:r w:rsidRPr="001A604E">
        <w:rPr>
          <w:lang w:val="ru-RU"/>
        </w:rPr>
        <w:t xml:space="preserve"> </w:t>
      </w:r>
      <w:r>
        <w:t>Boot</w:t>
      </w:r>
      <w:r w:rsidRPr="001A604E">
        <w:rPr>
          <w:lang w:val="ru-RU"/>
        </w:rPr>
        <w:t xml:space="preserve">, </w:t>
      </w:r>
      <w:r>
        <w:t>Spring</w:t>
      </w:r>
      <w:r w:rsidRPr="001A604E">
        <w:rPr>
          <w:lang w:val="ru-RU"/>
        </w:rPr>
        <w:t xml:space="preserve"> </w:t>
      </w:r>
      <w:r>
        <w:t>Security</w:t>
      </w:r>
      <w:r w:rsidRPr="001A604E">
        <w:rPr>
          <w:lang w:val="ru-RU"/>
        </w:rPr>
        <w:t xml:space="preserve">, </w:t>
      </w:r>
      <w:r>
        <w:t>Spring</w:t>
      </w:r>
      <w:r w:rsidRPr="001A604E">
        <w:rPr>
          <w:lang w:val="ru-RU"/>
        </w:rPr>
        <w:t xml:space="preserve"> </w:t>
      </w:r>
      <w:r>
        <w:t>Data</w:t>
      </w:r>
      <w:r w:rsidRPr="001A604E">
        <w:rPr>
          <w:lang w:val="ru-RU"/>
        </w:rPr>
        <w:t xml:space="preserve"> </w:t>
      </w:r>
      <w:r>
        <w:t>JPA</w:t>
      </w:r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технології</w:t>
      </w:r>
      <w:proofErr w:type="spellEnd"/>
      <w:r w:rsidRPr="001A604E">
        <w:rPr>
          <w:lang w:val="ru-RU"/>
        </w:rPr>
        <w:t xml:space="preserve"> </w:t>
      </w:r>
      <w:r>
        <w:t>WebSocket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Клієнтська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створена за </w:t>
      </w:r>
      <w:proofErr w:type="spellStart"/>
      <w:r w:rsidRPr="001A604E">
        <w:rPr>
          <w:lang w:val="ru-RU"/>
        </w:rPr>
        <w:t>допомогою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бібліотеки</w:t>
      </w:r>
      <w:proofErr w:type="spellEnd"/>
      <w:r w:rsidRPr="001A604E">
        <w:rPr>
          <w:lang w:val="ru-RU"/>
        </w:rPr>
        <w:t xml:space="preserve"> </w:t>
      </w:r>
      <w:r>
        <w:t>React</w:t>
      </w:r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технології</w:t>
      </w:r>
      <w:proofErr w:type="spellEnd"/>
      <w:r w:rsidRPr="001A604E">
        <w:rPr>
          <w:lang w:val="ru-RU"/>
        </w:rPr>
        <w:t xml:space="preserve"> </w:t>
      </w:r>
      <w:r>
        <w:t>Tailwind</w:t>
      </w:r>
      <w:r w:rsidRPr="001A604E">
        <w:rPr>
          <w:lang w:val="ru-RU"/>
        </w:rPr>
        <w:t xml:space="preserve"> </w:t>
      </w:r>
      <w:r>
        <w:t>CSS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Обмін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звичайними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запитами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здійснюється</w:t>
      </w:r>
      <w:proofErr w:type="spellEnd"/>
      <w:r w:rsidRPr="001A604E">
        <w:rPr>
          <w:lang w:val="ru-RU"/>
        </w:rPr>
        <w:t xml:space="preserve"> через </w:t>
      </w:r>
      <w:r>
        <w:t>REST</w:t>
      </w:r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 xml:space="preserve">, а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потребують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миттєвого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поширення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між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передаються</w:t>
      </w:r>
      <w:proofErr w:type="spellEnd"/>
      <w:r w:rsidRPr="001A604E">
        <w:rPr>
          <w:lang w:val="ru-RU"/>
        </w:rPr>
        <w:t xml:space="preserve"> через </w:t>
      </w:r>
      <w:r>
        <w:t>STOMP</w:t>
      </w:r>
      <w:r w:rsidRPr="001A604E">
        <w:rPr>
          <w:lang w:val="ru-RU"/>
        </w:rPr>
        <w:t xml:space="preserve"> поверх </w:t>
      </w:r>
      <w:r>
        <w:t>WebSocket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із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використанням</w:t>
      </w:r>
      <w:proofErr w:type="spellEnd"/>
      <w:r w:rsidRPr="001A604E">
        <w:rPr>
          <w:lang w:val="ru-RU"/>
        </w:rPr>
        <w:t xml:space="preserve"> </w:t>
      </w:r>
      <w:proofErr w:type="spellStart"/>
      <w:r>
        <w:t>SockJS</w:t>
      </w:r>
      <w:proofErr w:type="spellEnd"/>
      <w:r w:rsidRPr="001A604E">
        <w:rPr>
          <w:lang w:val="ru-RU"/>
        </w:rPr>
        <w:t>.</w:t>
      </w:r>
    </w:p>
    <w:p w14:paraId="74003426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Для </w:t>
      </w:r>
      <w:proofErr w:type="spellStart"/>
      <w:r w:rsidRPr="001A604E">
        <w:rPr>
          <w:lang w:val="ru-RU"/>
        </w:rPr>
        <w:t>зберігання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облікових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записів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запрошень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сповіщень</w:t>
      </w:r>
      <w:proofErr w:type="spellEnd"/>
      <w:r w:rsidRPr="001A604E">
        <w:rPr>
          <w:lang w:val="ru-RU"/>
        </w:rPr>
        <w:t xml:space="preserve">, стану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використовується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реляційна</w:t>
      </w:r>
      <w:proofErr w:type="spellEnd"/>
      <w:r w:rsidRPr="001A604E">
        <w:rPr>
          <w:lang w:val="ru-RU"/>
        </w:rPr>
        <w:t xml:space="preserve"> система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базами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r>
        <w:t>MySQL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Автентифікація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виконується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основі</w:t>
      </w:r>
      <w:proofErr w:type="spellEnd"/>
      <w:r w:rsidRPr="001A604E">
        <w:rPr>
          <w:lang w:val="ru-RU"/>
        </w:rPr>
        <w:t xml:space="preserve"> </w:t>
      </w:r>
      <w:r>
        <w:t>JWT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токенів</w:t>
      </w:r>
      <w:proofErr w:type="spellEnd"/>
      <w:r w:rsidRPr="001A604E">
        <w:rPr>
          <w:lang w:val="ru-RU"/>
        </w:rPr>
        <w:t xml:space="preserve">. Для </w:t>
      </w:r>
      <w:proofErr w:type="spellStart"/>
      <w:r w:rsidRPr="001A604E">
        <w:rPr>
          <w:lang w:val="ru-RU"/>
        </w:rPr>
        <w:t>підвищення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захищеності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облікового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запису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передбачено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двофакторну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автентифікацію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одноразовими</w:t>
      </w:r>
      <w:proofErr w:type="spellEnd"/>
      <w:r w:rsidRPr="001A604E">
        <w:rPr>
          <w:lang w:val="ru-RU"/>
        </w:rPr>
        <w:t xml:space="preserve"> кодами </w:t>
      </w:r>
      <w:r>
        <w:t>TOTP</w:t>
      </w:r>
      <w:r w:rsidRPr="001A604E">
        <w:rPr>
          <w:lang w:val="ru-RU"/>
        </w:rPr>
        <w:t>.</w:t>
      </w:r>
    </w:p>
    <w:p w14:paraId="46DD7AA8" w14:textId="77777777" w:rsidR="00ED7753" w:rsidRPr="00D01CA5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2" w:name="_Toc234846961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1.2 Мета</w:t>
      </w:r>
      <w:bookmarkEnd w:id="2"/>
    </w:p>
    <w:p w14:paraId="39B76BC1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Метою </w:t>
      </w:r>
      <w:proofErr w:type="spellStart"/>
      <w:r w:rsidRPr="001A604E">
        <w:rPr>
          <w:lang w:val="ru-RU"/>
        </w:rPr>
        <w:t>розробки</w:t>
      </w:r>
      <w:proofErr w:type="spellEnd"/>
      <w:r w:rsidRPr="001A604E">
        <w:rPr>
          <w:lang w:val="ru-RU"/>
        </w:rPr>
        <w:t xml:space="preserve"> </w:t>
      </w:r>
      <w:proofErr w:type="spellStart"/>
      <w:r>
        <w:t>WatchTogether</w:t>
      </w:r>
      <w:proofErr w:type="spellEnd"/>
      <w:r w:rsidRPr="001A604E">
        <w:rPr>
          <w:lang w:val="ru-RU"/>
        </w:rPr>
        <w:t xml:space="preserve"> є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зручного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безпечного</w:t>
      </w:r>
      <w:proofErr w:type="spellEnd"/>
      <w:r w:rsidRPr="001A604E">
        <w:rPr>
          <w:lang w:val="ru-RU"/>
        </w:rPr>
        <w:t xml:space="preserve"> та доступного </w:t>
      </w:r>
      <w:proofErr w:type="spellStart"/>
      <w:r w:rsidRPr="001A604E">
        <w:rPr>
          <w:lang w:val="ru-RU"/>
        </w:rPr>
        <w:t>вебсередовища</w:t>
      </w:r>
      <w:proofErr w:type="spellEnd"/>
      <w:r w:rsidRPr="001A604E">
        <w:rPr>
          <w:lang w:val="ru-RU"/>
        </w:rPr>
        <w:t xml:space="preserve">, у </w:t>
      </w:r>
      <w:proofErr w:type="spellStart"/>
      <w:r w:rsidRPr="001A604E">
        <w:rPr>
          <w:lang w:val="ru-RU"/>
        </w:rPr>
        <w:t>якому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можуть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незалежно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місцезнаходження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організовувати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спільні</w:t>
      </w:r>
      <w:proofErr w:type="spellEnd"/>
      <w:r w:rsidRPr="001A604E">
        <w:rPr>
          <w:lang w:val="ru-RU"/>
        </w:rPr>
        <w:t xml:space="preserve"> онлайн-</w:t>
      </w:r>
      <w:proofErr w:type="spellStart"/>
      <w:r w:rsidRPr="001A604E">
        <w:rPr>
          <w:lang w:val="ru-RU"/>
        </w:rPr>
        <w:t>сеанси</w:t>
      </w:r>
      <w:proofErr w:type="spellEnd"/>
      <w:r w:rsidRPr="001A604E">
        <w:rPr>
          <w:lang w:val="ru-RU"/>
        </w:rPr>
        <w:t xml:space="preserve"> перегляду. Платформа повинна </w:t>
      </w:r>
      <w:proofErr w:type="spellStart"/>
      <w:r w:rsidRPr="001A604E">
        <w:rPr>
          <w:lang w:val="ru-RU"/>
        </w:rPr>
        <w:t>забезпечувати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синхронізацію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ключових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відеоплеєра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швидке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приєднання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текстове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спілкування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учасниками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налаштуваннями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а також </w:t>
      </w:r>
      <w:proofErr w:type="spellStart"/>
      <w:r w:rsidRPr="001A604E">
        <w:rPr>
          <w:lang w:val="ru-RU"/>
        </w:rPr>
        <w:t>збереження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основних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між</w:t>
      </w:r>
      <w:proofErr w:type="spellEnd"/>
      <w:r w:rsidRPr="001A604E">
        <w:rPr>
          <w:lang w:val="ru-RU"/>
        </w:rPr>
        <w:t xml:space="preserve"> сеансами </w:t>
      </w:r>
      <w:proofErr w:type="spellStart"/>
      <w:r w:rsidRPr="001A604E">
        <w:rPr>
          <w:lang w:val="ru-RU"/>
        </w:rPr>
        <w:t>роботи</w:t>
      </w:r>
      <w:proofErr w:type="spellEnd"/>
      <w:r w:rsidRPr="001A604E">
        <w:rPr>
          <w:lang w:val="ru-RU"/>
        </w:rPr>
        <w:t>.</w:t>
      </w:r>
    </w:p>
    <w:p w14:paraId="4CAD9418" w14:textId="77777777" w:rsidR="00ED7753" w:rsidRPr="00D01CA5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3" w:name="_Toc234846962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lastRenderedPageBreak/>
        <w:t xml:space="preserve">1.3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Межі</w:t>
      </w:r>
      <w:bookmarkEnd w:id="3"/>
      <w:proofErr w:type="spellEnd"/>
    </w:p>
    <w:p w14:paraId="3A173369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Продукт </w:t>
      </w:r>
      <w:proofErr w:type="spellStart"/>
      <w:r w:rsidRPr="001A604E">
        <w:rPr>
          <w:lang w:val="ru-RU"/>
        </w:rPr>
        <w:t>функціонує</w:t>
      </w:r>
      <w:proofErr w:type="spellEnd"/>
      <w:r w:rsidRPr="001A604E">
        <w:rPr>
          <w:lang w:val="ru-RU"/>
        </w:rPr>
        <w:t xml:space="preserve"> як </w:t>
      </w:r>
      <w:proofErr w:type="spellStart"/>
      <w:r w:rsidRPr="001A604E">
        <w:rPr>
          <w:lang w:val="ru-RU"/>
        </w:rPr>
        <w:t>вебзастосунок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сучасному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браузері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потребує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постійного</w:t>
      </w:r>
      <w:proofErr w:type="spellEnd"/>
      <w:r w:rsidRPr="001A604E">
        <w:rPr>
          <w:lang w:val="ru-RU"/>
        </w:rPr>
        <w:t xml:space="preserve"> доступу до </w:t>
      </w:r>
      <w:proofErr w:type="spellStart"/>
      <w:r w:rsidRPr="001A604E">
        <w:rPr>
          <w:lang w:val="ru-RU"/>
        </w:rPr>
        <w:t>мережі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Інтернет</w:t>
      </w:r>
      <w:proofErr w:type="spellEnd"/>
      <w:r w:rsidRPr="001A604E">
        <w:rPr>
          <w:lang w:val="ru-RU"/>
        </w:rPr>
        <w:t xml:space="preserve">. Система не </w:t>
      </w:r>
      <w:proofErr w:type="spellStart"/>
      <w:r w:rsidRPr="001A604E">
        <w:rPr>
          <w:lang w:val="ru-RU"/>
        </w:rPr>
        <w:t>виконує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повторне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кодування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</w:t>
      </w:r>
      <w:proofErr w:type="spellEnd"/>
      <w:r w:rsidRPr="001A604E">
        <w:rPr>
          <w:lang w:val="ru-RU"/>
        </w:rPr>
        <w:t xml:space="preserve"> й не є </w:t>
      </w:r>
      <w:proofErr w:type="spellStart"/>
      <w:r w:rsidRPr="001A604E">
        <w:rPr>
          <w:lang w:val="ru-RU"/>
        </w:rPr>
        <w:t>повноцінним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потоковим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відеосервісом</w:t>
      </w:r>
      <w:proofErr w:type="spellEnd"/>
      <w:r w:rsidRPr="001A604E">
        <w:rPr>
          <w:lang w:val="ru-RU"/>
        </w:rPr>
        <w:t xml:space="preserve">: вона </w:t>
      </w:r>
      <w:proofErr w:type="spellStart"/>
      <w:r w:rsidRPr="001A604E">
        <w:rPr>
          <w:lang w:val="ru-RU"/>
        </w:rPr>
        <w:t>синхронізує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відтворенням</w:t>
      </w:r>
      <w:proofErr w:type="spellEnd"/>
      <w:r w:rsidRPr="001A604E">
        <w:rPr>
          <w:lang w:val="ru-RU"/>
        </w:rPr>
        <w:t xml:space="preserve"> доступного </w:t>
      </w:r>
      <w:proofErr w:type="spellStart"/>
      <w:r w:rsidRPr="001A604E">
        <w:rPr>
          <w:lang w:val="ru-RU"/>
        </w:rPr>
        <w:t>користувачам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медіаджерела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Якість</w:t>
      </w:r>
      <w:proofErr w:type="spellEnd"/>
      <w:r w:rsidRPr="001A604E">
        <w:rPr>
          <w:lang w:val="ru-RU"/>
        </w:rPr>
        <w:t xml:space="preserve"> перегляду </w:t>
      </w:r>
      <w:proofErr w:type="spellStart"/>
      <w:r w:rsidRPr="001A604E">
        <w:rPr>
          <w:lang w:val="ru-RU"/>
        </w:rPr>
        <w:t>залежить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швидкості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з’єднання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доступності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зовнішнього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джерела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</w:t>
      </w:r>
      <w:proofErr w:type="spellEnd"/>
      <w:r w:rsidRPr="001A604E">
        <w:rPr>
          <w:lang w:val="ru-RU"/>
        </w:rPr>
        <w:t xml:space="preserve"> та характеристик пристрою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>.</w:t>
      </w:r>
    </w:p>
    <w:p w14:paraId="271C230E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До меж </w:t>
      </w:r>
      <w:proofErr w:type="spellStart"/>
      <w:r w:rsidRPr="001A604E">
        <w:rPr>
          <w:lang w:val="ru-RU"/>
        </w:rPr>
        <w:t>першої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версії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входять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власний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відеохостинг</w:t>
      </w:r>
      <w:proofErr w:type="spellEnd"/>
      <w:r w:rsidRPr="001A604E">
        <w:rPr>
          <w:lang w:val="ru-RU"/>
        </w:rPr>
        <w:t xml:space="preserve"> великого масштабу, </w:t>
      </w:r>
      <w:proofErr w:type="spellStart"/>
      <w:r w:rsidRPr="001A604E">
        <w:rPr>
          <w:lang w:val="ru-RU"/>
        </w:rPr>
        <w:t>голосовий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відеочат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спільне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віддаленим</w:t>
      </w:r>
      <w:proofErr w:type="spellEnd"/>
      <w:r w:rsidRPr="001A604E">
        <w:rPr>
          <w:lang w:val="ru-RU"/>
        </w:rPr>
        <w:t xml:space="preserve"> браузером, офлайн-режим та </w:t>
      </w:r>
      <w:proofErr w:type="spellStart"/>
      <w:r w:rsidRPr="001A604E">
        <w:rPr>
          <w:lang w:val="ru-RU"/>
        </w:rPr>
        <w:t>окремі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мобільні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застосунки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Основний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сценарій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передбачає</w:t>
      </w:r>
      <w:proofErr w:type="spellEnd"/>
      <w:r w:rsidRPr="001A604E">
        <w:rPr>
          <w:lang w:val="ru-RU"/>
        </w:rPr>
        <w:t xml:space="preserve"> роботу через </w:t>
      </w:r>
      <w:proofErr w:type="spellStart"/>
      <w:r w:rsidRPr="001A604E">
        <w:rPr>
          <w:lang w:val="ru-RU"/>
        </w:rPr>
        <w:t>настільний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мобільний</w:t>
      </w:r>
      <w:proofErr w:type="spellEnd"/>
      <w:r w:rsidRPr="001A604E">
        <w:rPr>
          <w:lang w:val="ru-RU"/>
        </w:rPr>
        <w:t xml:space="preserve"> браузер.</w:t>
      </w:r>
    </w:p>
    <w:p w14:paraId="00265CDE" w14:textId="77777777" w:rsidR="001A604E" w:rsidRDefault="001A604E" w:rsidP="00D01CA5">
      <w:pPr>
        <w:spacing w:after="200" w:line="276" w:lineRule="auto"/>
        <w:ind w:firstLine="0"/>
        <w:jc w:val="left"/>
        <w:rPr>
          <w:lang w:val="ru-RU"/>
        </w:rPr>
      </w:pPr>
      <w:r>
        <w:rPr>
          <w:b/>
          <w:lang w:val="ru-RU"/>
        </w:rPr>
        <w:br w:type="page"/>
      </w:r>
    </w:p>
    <w:p w14:paraId="7D7996BD" w14:textId="7B4AD04F" w:rsidR="00ED7753" w:rsidRPr="00425B4D" w:rsidRDefault="00000000" w:rsidP="00D01CA5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34846963"/>
      <w:r w:rsidRPr="00425B4D">
        <w:rPr>
          <w:rFonts w:ascii="Times New Roman" w:hAnsi="Times New Roman" w:cs="Times New Roman"/>
          <w:color w:val="000000" w:themeColor="text1"/>
          <w:lang w:val="ru-RU"/>
        </w:rPr>
        <w:lastRenderedPageBreak/>
        <w:t>2 ЗАГАЛЬНИЙ ОПИС</w:t>
      </w:r>
      <w:bookmarkEnd w:id="4"/>
    </w:p>
    <w:p w14:paraId="3C98DBE1" w14:textId="77777777" w:rsidR="00ED7753" w:rsidRPr="00D01CA5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5" w:name="_Toc234846964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2.1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Перспективи</w:t>
      </w:r>
      <w:proofErr w:type="spellEnd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продукту</w:t>
      </w:r>
      <w:bookmarkEnd w:id="5"/>
    </w:p>
    <w:p w14:paraId="4F380D18" w14:textId="77777777" w:rsidR="00ED7753" w:rsidRPr="001A604E" w:rsidRDefault="00000000" w:rsidP="00D01CA5">
      <w:pPr>
        <w:rPr>
          <w:lang w:val="ru-RU"/>
        </w:rPr>
      </w:pPr>
      <w:proofErr w:type="spellStart"/>
      <w:r>
        <w:t>WatchTogether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орієнтована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яким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необхідно</w:t>
      </w:r>
      <w:proofErr w:type="spellEnd"/>
      <w:r w:rsidRPr="001A604E">
        <w:rPr>
          <w:lang w:val="ru-RU"/>
        </w:rPr>
        <w:t xml:space="preserve"> разом </w:t>
      </w:r>
      <w:proofErr w:type="spellStart"/>
      <w:r w:rsidRPr="001A604E">
        <w:rPr>
          <w:lang w:val="ru-RU"/>
        </w:rPr>
        <w:t>переглядати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мультимедійний</w:t>
      </w:r>
      <w:proofErr w:type="spellEnd"/>
      <w:r w:rsidRPr="001A604E">
        <w:rPr>
          <w:lang w:val="ru-RU"/>
        </w:rPr>
        <w:t xml:space="preserve"> контент на </w:t>
      </w:r>
      <w:proofErr w:type="spellStart"/>
      <w:r w:rsidRPr="001A604E">
        <w:rPr>
          <w:lang w:val="ru-RU"/>
        </w:rPr>
        <w:t>відстані</w:t>
      </w:r>
      <w:proofErr w:type="spellEnd"/>
      <w:r w:rsidRPr="001A604E">
        <w:rPr>
          <w:lang w:val="ru-RU"/>
        </w:rPr>
        <w:t xml:space="preserve">. На </w:t>
      </w:r>
      <w:proofErr w:type="spellStart"/>
      <w:r w:rsidRPr="001A604E">
        <w:rPr>
          <w:lang w:val="ru-RU"/>
        </w:rPr>
        <w:t>відміну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універсальних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засобів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комунікації</w:t>
      </w:r>
      <w:proofErr w:type="spellEnd"/>
      <w:r w:rsidRPr="001A604E">
        <w:rPr>
          <w:lang w:val="ru-RU"/>
        </w:rPr>
        <w:t xml:space="preserve">, продукт </w:t>
      </w:r>
      <w:proofErr w:type="spellStart"/>
      <w:r w:rsidRPr="001A604E">
        <w:rPr>
          <w:lang w:val="ru-RU"/>
        </w:rPr>
        <w:t>концентрується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сценарії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спільного</w:t>
      </w:r>
      <w:proofErr w:type="spellEnd"/>
      <w:r w:rsidRPr="001A604E">
        <w:rPr>
          <w:lang w:val="ru-RU"/>
        </w:rPr>
        <w:t xml:space="preserve"> перегляду та </w:t>
      </w:r>
      <w:proofErr w:type="spellStart"/>
      <w:r w:rsidRPr="001A604E">
        <w:rPr>
          <w:lang w:val="ru-RU"/>
        </w:rPr>
        <w:t>поєднує</w:t>
      </w:r>
      <w:proofErr w:type="spellEnd"/>
      <w:r w:rsidRPr="001A604E">
        <w:rPr>
          <w:lang w:val="ru-RU"/>
        </w:rPr>
        <w:t xml:space="preserve"> в одному </w:t>
      </w:r>
      <w:proofErr w:type="spellStart"/>
      <w:r w:rsidRPr="001A604E">
        <w:rPr>
          <w:lang w:val="ru-RU"/>
        </w:rPr>
        <w:t>інтерфейсі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відеоплеєр</w:t>
      </w:r>
      <w:proofErr w:type="spellEnd"/>
      <w:r w:rsidRPr="001A604E">
        <w:rPr>
          <w:lang w:val="ru-RU"/>
        </w:rPr>
        <w:t xml:space="preserve">, список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, чат, </w:t>
      </w:r>
      <w:proofErr w:type="spellStart"/>
      <w:r w:rsidRPr="001A604E">
        <w:rPr>
          <w:lang w:val="ru-RU"/>
        </w:rPr>
        <w:t>чергу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інструменти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кімнатою</w:t>
      </w:r>
      <w:proofErr w:type="spellEnd"/>
      <w:r w:rsidRPr="001A604E">
        <w:rPr>
          <w:lang w:val="ru-RU"/>
        </w:rPr>
        <w:t>.</w:t>
      </w:r>
    </w:p>
    <w:p w14:paraId="345B4110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Подальший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розвиток</w:t>
      </w:r>
      <w:proofErr w:type="spellEnd"/>
      <w:r w:rsidRPr="001A604E">
        <w:rPr>
          <w:lang w:val="ru-RU"/>
        </w:rPr>
        <w:t xml:space="preserve"> продукту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передбачати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мобільних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застосунків</w:t>
      </w:r>
      <w:proofErr w:type="spellEnd"/>
      <w:r w:rsidRPr="001A604E">
        <w:rPr>
          <w:lang w:val="ru-RU"/>
        </w:rPr>
        <w:t xml:space="preserve"> для </w:t>
      </w:r>
      <w:r>
        <w:t>Android</w:t>
      </w:r>
      <w:r w:rsidRPr="001A604E">
        <w:rPr>
          <w:lang w:val="ru-RU"/>
        </w:rPr>
        <w:t xml:space="preserve"> та </w:t>
      </w:r>
      <w:r>
        <w:t>iOS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підтримку</w:t>
      </w:r>
      <w:proofErr w:type="spellEnd"/>
      <w:r w:rsidRPr="001A604E">
        <w:rPr>
          <w:lang w:val="ru-RU"/>
        </w:rPr>
        <w:t xml:space="preserve"> голосового </w:t>
      </w:r>
      <w:proofErr w:type="spellStart"/>
      <w:r w:rsidRPr="001A604E">
        <w:rPr>
          <w:lang w:val="ru-RU"/>
        </w:rPr>
        <w:t>зв’язку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розширення</w:t>
      </w:r>
      <w:proofErr w:type="spellEnd"/>
      <w:r w:rsidRPr="001A604E">
        <w:rPr>
          <w:lang w:val="ru-RU"/>
        </w:rPr>
        <w:t xml:space="preserve"> каталогу </w:t>
      </w:r>
      <w:proofErr w:type="spellStart"/>
      <w:r w:rsidRPr="001A604E">
        <w:rPr>
          <w:lang w:val="ru-RU"/>
        </w:rPr>
        <w:t>інтегрованих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медіаджерел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покращення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механізмів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рекомендацій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додавання</w:t>
      </w:r>
      <w:proofErr w:type="spellEnd"/>
      <w:r w:rsidRPr="001A604E">
        <w:rPr>
          <w:lang w:val="ru-RU"/>
        </w:rPr>
        <w:t xml:space="preserve"> календаря </w:t>
      </w:r>
      <w:proofErr w:type="spellStart"/>
      <w:r w:rsidRPr="001A604E">
        <w:rPr>
          <w:lang w:val="ru-RU"/>
        </w:rPr>
        <w:t>запланованих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сеансів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розширеної</w:t>
      </w:r>
      <w:proofErr w:type="spellEnd"/>
      <w:r w:rsidRPr="001A604E">
        <w:rPr>
          <w:lang w:val="ru-RU"/>
        </w:rPr>
        <w:t xml:space="preserve"> статистики </w:t>
      </w:r>
      <w:proofErr w:type="spellStart"/>
      <w:r w:rsidRPr="001A604E">
        <w:rPr>
          <w:lang w:val="ru-RU"/>
        </w:rPr>
        <w:t>активності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>.</w:t>
      </w:r>
    </w:p>
    <w:p w14:paraId="2BDBD982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Окремим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напрямом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розвитку</w:t>
      </w:r>
      <w:proofErr w:type="spellEnd"/>
      <w:r w:rsidRPr="001A604E">
        <w:rPr>
          <w:lang w:val="ru-RU"/>
        </w:rPr>
        <w:t xml:space="preserve"> є </w:t>
      </w:r>
      <w:proofErr w:type="spellStart"/>
      <w:r w:rsidRPr="001A604E">
        <w:rPr>
          <w:lang w:val="ru-RU"/>
        </w:rPr>
        <w:t>масштабування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серверної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частини</w:t>
      </w:r>
      <w:proofErr w:type="spellEnd"/>
      <w:r w:rsidRPr="001A604E">
        <w:rPr>
          <w:lang w:val="ru-RU"/>
        </w:rPr>
        <w:t xml:space="preserve">: </w:t>
      </w:r>
      <w:proofErr w:type="spellStart"/>
      <w:r w:rsidRPr="001A604E">
        <w:rPr>
          <w:lang w:val="ru-RU"/>
        </w:rPr>
        <w:t>винесення</w:t>
      </w:r>
      <w:proofErr w:type="spellEnd"/>
      <w:r w:rsidRPr="001A604E">
        <w:rPr>
          <w:lang w:val="ru-RU"/>
        </w:rPr>
        <w:t xml:space="preserve"> </w:t>
      </w:r>
      <w:r>
        <w:t>WebSocket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взаємодії</w:t>
      </w:r>
      <w:proofErr w:type="spellEnd"/>
      <w:r w:rsidRPr="001A604E">
        <w:rPr>
          <w:lang w:val="ru-RU"/>
        </w:rPr>
        <w:t xml:space="preserve"> в </w:t>
      </w:r>
      <w:proofErr w:type="spellStart"/>
      <w:r w:rsidRPr="001A604E">
        <w:rPr>
          <w:lang w:val="ru-RU"/>
        </w:rPr>
        <w:t>окремий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сервіс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використання</w:t>
      </w:r>
      <w:proofErr w:type="spellEnd"/>
      <w:r w:rsidRPr="001A604E">
        <w:rPr>
          <w:lang w:val="ru-RU"/>
        </w:rPr>
        <w:t xml:space="preserve"> брокера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кешування</w:t>
      </w:r>
      <w:proofErr w:type="spellEnd"/>
      <w:r w:rsidRPr="001A604E">
        <w:rPr>
          <w:lang w:val="ru-RU"/>
        </w:rPr>
        <w:t xml:space="preserve"> часто </w:t>
      </w:r>
      <w:proofErr w:type="spellStart"/>
      <w:r w:rsidRPr="001A604E">
        <w:rPr>
          <w:lang w:val="ru-RU"/>
        </w:rPr>
        <w:t>запитуваних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зберігання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медіафайлів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зовнішньому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об’єктному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сховищі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горизонтальне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масштабування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екземплярів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застосунку</w:t>
      </w:r>
      <w:proofErr w:type="spellEnd"/>
      <w:r w:rsidRPr="001A604E">
        <w:rPr>
          <w:lang w:val="ru-RU"/>
        </w:rPr>
        <w:t>.</w:t>
      </w:r>
    </w:p>
    <w:p w14:paraId="2C3409C6" w14:textId="77777777" w:rsidR="00ED7753" w:rsidRPr="00D01CA5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6" w:name="_Toc234846965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2.2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Функції</w:t>
      </w:r>
      <w:proofErr w:type="spellEnd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продукту</w:t>
      </w:r>
      <w:bookmarkEnd w:id="6"/>
    </w:p>
    <w:p w14:paraId="6367B796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Програмна</w:t>
      </w:r>
      <w:proofErr w:type="spellEnd"/>
      <w:r w:rsidRPr="001A604E">
        <w:rPr>
          <w:lang w:val="ru-RU"/>
        </w:rPr>
        <w:t xml:space="preserve"> платформа </w:t>
      </w:r>
      <w:proofErr w:type="spellStart"/>
      <w:r w:rsidRPr="001A604E">
        <w:rPr>
          <w:lang w:val="ru-RU"/>
        </w:rPr>
        <w:t>забезпечує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виконання</w:t>
      </w:r>
      <w:proofErr w:type="spellEnd"/>
      <w:r w:rsidRPr="001A604E">
        <w:rPr>
          <w:lang w:val="ru-RU"/>
        </w:rPr>
        <w:t xml:space="preserve"> таких </w:t>
      </w:r>
      <w:proofErr w:type="spellStart"/>
      <w:r w:rsidRPr="001A604E">
        <w:rPr>
          <w:lang w:val="ru-RU"/>
        </w:rPr>
        <w:t>функцій</w:t>
      </w:r>
      <w:proofErr w:type="spellEnd"/>
      <w:r w:rsidRPr="001A604E">
        <w:rPr>
          <w:lang w:val="ru-RU"/>
        </w:rPr>
        <w:t>:</w:t>
      </w:r>
    </w:p>
    <w:p w14:paraId="1CFADA59" w14:textId="22268670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реєстрація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облікових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записів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вхід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системи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електронною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поштою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ім’ям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>;</w:t>
      </w:r>
    </w:p>
    <w:p w14:paraId="5E974E8A" w14:textId="78B6679E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автентифікація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авторизація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допомогою</w:t>
      </w:r>
      <w:proofErr w:type="spellEnd"/>
      <w:r w:rsidRPr="001A604E">
        <w:rPr>
          <w:lang w:val="ru-RU"/>
        </w:rPr>
        <w:t xml:space="preserve"> </w:t>
      </w:r>
      <w:r>
        <w:t>JWT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токенів</w:t>
      </w:r>
      <w:proofErr w:type="spellEnd"/>
      <w:r w:rsidRPr="001A604E">
        <w:rPr>
          <w:lang w:val="ru-RU"/>
        </w:rPr>
        <w:t>;</w:t>
      </w:r>
    </w:p>
    <w:p w14:paraId="6DACE58A" w14:textId="51E6746A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підтримка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двофакторної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автентифікації</w:t>
      </w:r>
      <w:proofErr w:type="spellEnd"/>
      <w:r w:rsidRPr="001A604E">
        <w:rPr>
          <w:lang w:val="ru-RU"/>
        </w:rPr>
        <w:t xml:space="preserve"> </w:t>
      </w:r>
      <w:r>
        <w:t>TOTP</w:t>
      </w:r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відновлення</w:t>
      </w:r>
      <w:proofErr w:type="spellEnd"/>
      <w:r w:rsidRPr="001A604E">
        <w:rPr>
          <w:lang w:val="ru-RU"/>
        </w:rPr>
        <w:t xml:space="preserve"> доступу до </w:t>
      </w:r>
      <w:proofErr w:type="spellStart"/>
      <w:r w:rsidRPr="001A604E">
        <w:rPr>
          <w:lang w:val="ru-RU"/>
        </w:rPr>
        <w:t>облікового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запису</w:t>
      </w:r>
      <w:proofErr w:type="spellEnd"/>
      <w:r w:rsidRPr="001A604E">
        <w:rPr>
          <w:lang w:val="ru-RU"/>
        </w:rPr>
        <w:t>;</w:t>
      </w:r>
    </w:p>
    <w:p w14:paraId="1CEEBE12" w14:textId="55626A25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r w:rsidRPr="001A604E">
        <w:rPr>
          <w:lang w:val="ru-RU"/>
        </w:rPr>
        <w:t xml:space="preserve">перегляд і </w:t>
      </w:r>
      <w:proofErr w:type="spellStart"/>
      <w:r w:rsidRPr="001A604E">
        <w:rPr>
          <w:lang w:val="ru-RU"/>
        </w:rPr>
        <w:t>редагування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зміна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імені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електронної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відображуваного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імені</w:t>
      </w:r>
      <w:proofErr w:type="spellEnd"/>
      <w:r w:rsidRPr="001A604E">
        <w:rPr>
          <w:lang w:val="ru-RU"/>
        </w:rPr>
        <w:t xml:space="preserve"> та аватара;</w:t>
      </w:r>
    </w:p>
    <w:p w14:paraId="0DFE716A" w14:textId="07FD7CA7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пошук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інших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прийняття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запитів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друзі</w:t>
      </w:r>
      <w:proofErr w:type="spellEnd"/>
      <w:r w:rsidRPr="001A604E">
        <w:rPr>
          <w:lang w:val="ru-RU"/>
        </w:rPr>
        <w:t>;</w:t>
      </w:r>
    </w:p>
    <w:p w14:paraId="75519DD0" w14:textId="0B4BB8F3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публічних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приватних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 перегляду;</w:t>
      </w:r>
    </w:p>
    <w:p w14:paraId="57201824" w14:textId="5D7DA1A6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lastRenderedPageBreak/>
        <w:t>налаштування</w:t>
      </w:r>
      <w:proofErr w:type="spellEnd"/>
      <w:r w:rsidRPr="001A604E">
        <w:rPr>
          <w:lang w:val="ru-RU"/>
        </w:rPr>
        <w:t xml:space="preserve"> режиму доступу до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: </w:t>
      </w:r>
      <w:proofErr w:type="spellStart"/>
      <w:r w:rsidRPr="001A604E">
        <w:rPr>
          <w:lang w:val="ru-RU"/>
        </w:rPr>
        <w:t>відкритий</w:t>
      </w:r>
      <w:proofErr w:type="spellEnd"/>
      <w:r w:rsidRPr="001A604E">
        <w:rPr>
          <w:lang w:val="ru-RU"/>
        </w:rPr>
        <w:t xml:space="preserve">, за </w:t>
      </w:r>
      <w:proofErr w:type="spellStart"/>
      <w:r w:rsidRPr="001A604E">
        <w:rPr>
          <w:lang w:val="ru-RU"/>
        </w:rPr>
        <w:t>посиланням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лише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запрошенням</w:t>
      </w:r>
      <w:proofErr w:type="spellEnd"/>
      <w:r w:rsidRPr="001A604E">
        <w:rPr>
          <w:lang w:val="ru-RU"/>
        </w:rPr>
        <w:t>;</w:t>
      </w:r>
    </w:p>
    <w:p w14:paraId="054B065B" w14:textId="40AC7873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приєднання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за кодом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посиланням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вихід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із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та перегляд списку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>;</w:t>
      </w:r>
    </w:p>
    <w:p w14:paraId="2A3F8C67" w14:textId="6895FCE5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призначення</w:t>
      </w:r>
      <w:proofErr w:type="spellEnd"/>
      <w:r w:rsidRPr="001A604E">
        <w:rPr>
          <w:lang w:val="ru-RU"/>
        </w:rPr>
        <w:t xml:space="preserve"> ролей </w:t>
      </w:r>
      <w:proofErr w:type="spellStart"/>
      <w:r w:rsidRPr="001A604E">
        <w:rPr>
          <w:lang w:val="ru-RU"/>
        </w:rPr>
        <w:t>власника</w:t>
      </w:r>
      <w:proofErr w:type="spellEnd"/>
      <w:r w:rsidRPr="001A604E">
        <w:rPr>
          <w:lang w:val="ru-RU"/>
        </w:rPr>
        <w:t xml:space="preserve">, модератора та </w:t>
      </w:r>
      <w:proofErr w:type="spellStart"/>
      <w:r w:rsidRPr="001A604E">
        <w:rPr>
          <w:lang w:val="ru-RU"/>
        </w:rPr>
        <w:t>звичайного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</w:t>
      </w:r>
      <w:proofErr w:type="spellEnd"/>
      <w:r w:rsidRPr="001A604E">
        <w:rPr>
          <w:lang w:val="ru-RU"/>
        </w:rPr>
        <w:t>;</w:t>
      </w:r>
    </w:p>
    <w:p w14:paraId="62FA1FDC" w14:textId="3B490E13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надання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відкликання</w:t>
      </w:r>
      <w:proofErr w:type="spellEnd"/>
      <w:r w:rsidRPr="001A604E">
        <w:rPr>
          <w:lang w:val="ru-RU"/>
        </w:rPr>
        <w:t xml:space="preserve"> права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відтворенням</w:t>
      </w:r>
      <w:proofErr w:type="spellEnd"/>
      <w:r w:rsidRPr="001A604E">
        <w:rPr>
          <w:lang w:val="ru-RU"/>
        </w:rPr>
        <w:t>;</w:t>
      </w:r>
    </w:p>
    <w:p w14:paraId="30A52FF6" w14:textId="43B0B46D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передавання</w:t>
      </w:r>
      <w:proofErr w:type="spellEnd"/>
      <w:r w:rsidRPr="001A604E">
        <w:rPr>
          <w:lang w:val="ru-RU"/>
        </w:rPr>
        <w:t xml:space="preserve"> прав </w:t>
      </w:r>
      <w:proofErr w:type="spellStart"/>
      <w:r w:rsidRPr="001A604E">
        <w:rPr>
          <w:lang w:val="ru-RU"/>
        </w:rPr>
        <w:t>власника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іншому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учаснику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тимчасове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>;</w:t>
      </w:r>
    </w:p>
    <w:p w14:paraId="4C2DBF91" w14:textId="59620998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додавання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із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зовнішнього</w:t>
      </w:r>
      <w:proofErr w:type="spellEnd"/>
      <w:r w:rsidRPr="001A604E">
        <w:rPr>
          <w:lang w:val="ru-RU"/>
        </w:rPr>
        <w:t xml:space="preserve"> </w:t>
      </w:r>
      <w:r>
        <w:t>URL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підтримуваного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сервісу</w:t>
      </w:r>
      <w:proofErr w:type="spellEnd"/>
      <w:r w:rsidRPr="001A604E">
        <w:rPr>
          <w:lang w:val="ru-RU"/>
        </w:rPr>
        <w:t>;</w:t>
      </w:r>
    </w:p>
    <w:p w14:paraId="121AF74B" w14:textId="5F6D657F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зміна</w:t>
      </w:r>
      <w:proofErr w:type="spellEnd"/>
      <w:r w:rsidRPr="001A604E">
        <w:rPr>
          <w:lang w:val="ru-RU"/>
        </w:rPr>
        <w:t xml:space="preserve"> порядку </w:t>
      </w:r>
      <w:proofErr w:type="spellStart"/>
      <w:r w:rsidRPr="001A604E">
        <w:rPr>
          <w:lang w:val="ru-RU"/>
        </w:rPr>
        <w:t>елементів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елементів</w:t>
      </w:r>
      <w:proofErr w:type="spellEnd"/>
      <w:r w:rsidRPr="001A604E">
        <w:rPr>
          <w:lang w:val="ru-RU"/>
        </w:rPr>
        <w:t>;</w:t>
      </w:r>
    </w:p>
    <w:p w14:paraId="2F8DB504" w14:textId="7DED1896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синхронізація</w:t>
      </w:r>
      <w:proofErr w:type="spellEnd"/>
      <w:r w:rsidRPr="001A604E">
        <w:rPr>
          <w:lang w:val="ru-RU"/>
        </w:rPr>
        <w:t xml:space="preserve"> запуску, паузи, </w:t>
      </w:r>
      <w:proofErr w:type="spellStart"/>
      <w:r w:rsidRPr="001A604E">
        <w:rPr>
          <w:lang w:val="ru-RU"/>
        </w:rPr>
        <w:t>перемотування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швидкості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поточної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позиції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>;</w:t>
      </w:r>
    </w:p>
    <w:p w14:paraId="6A6619D7" w14:textId="27AA902D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збереження</w:t>
      </w:r>
      <w:proofErr w:type="spellEnd"/>
      <w:r w:rsidRPr="001A604E">
        <w:rPr>
          <w:lang w:val="ru-RU"/>
        </w:rPr>
        <w:t xml:space="preserve"> актуального стану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сервері</w:t>
      </w:r>
      <w:proofErr w:type="spellEnd"/>
      <w:r w:rsidRPr="001A604E">
        <w:rPr>
          <w:lang w:val="ru-RU"/>
        </w:rPr>
        <w:t>;</w:t>
      </w:r>
    </w:p>
    <w:p w14:paraId="69FA4091" w14:textId="0020F664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обмін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текстовими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повідомленнями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кімнаті</w:t>
      </w:r>
      <w:proofErr w:type="spellEnd"/>
      <w:r w:rsidRPr="001A604E">
        <w:rPr>
          <w:lang w:val="ru-RU"/>
        </w:rPr>
        <w:t xml:space="preserve"> в </w:t>
      </w:r>
      <w:proofErr w:type="spellStart"/>
      <w:r w:rsidRPr="001A604E">
        <w:rPr>
          <w:lang w:val="ru-RU"/>
        </w:rPr>
        <w:t>режимі</w:t>
      </w:r>
      <w:proofErr w:type="spellEnd"/>
      <w:r w:rsidRPr="001A604E">
        <w:rPr>
          <w:lang w:val="ru-RU"/>
        </w:rPr>
        <w:t xml:space="preserve"> реального часу;</w:t>
      </w:r>
    </w:p>
    <w:p w14:paraId="408BF75B" w14:textId="0BB4854E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відповіді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редагування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додавання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реакцій</w:t>
      </w:r>
      <w:proofErr w:type="spellEnd"/>
      <w:r w:rsidRPr="001A604E">
        <w:rPr>
          <w:lang w:val="ru-RU"/>
        </w:rPr>
        <w:t>;</w:t>
      </w:r>
    </w:p>
    <w:p w14:paraId="549D417D" w14:textId="4979FE40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системних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сповіщень</w:t>
      </w:r>
      <w:proofErr w:type="spellEnd"/>
      <w:r w:rsidRPr="001A604E">
        <w:rPr>
          <w:lang w:val="ru-RU"/>
        </w:rPr>
        <w:t xml:space="preserve"> про </w:t>
      </w:r>
      <w:proofErr w:type="spellStart"/>
      <w:r w:rsidRPr="001A604E">
        <w:rPr>
          <w:lang w:val="ru-RU"/>
        </w:rPr>
        <w:t>запрошення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інші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дії</w:t>
      </w:r>
      <w:proofErr w:type="spellEnd"/>
      <w:r w:rsidRPr="001A604E">
        <w:rPr>
          <w:lang w:val="ru-RU"/>
        </w:rPr>
        <w:t>;</w:t>
      </w:r>
    </w:p>
    <w:p w14:paraId="2FE633AD" w14:textId="564846F2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пошук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публічних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 і перегляд </w:t>
      </w:r>
      <w:proofErr w:type="spellStart"/>
      <w:r w:rsidRPr="001A604E">
        <w:rPr>
          <w:lang w:val="ru-RU"/>
        </w:rPr>
        <w:t>власних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>;</w:t>
      </w:r>
    </w:p>
    <w:p w14:paraId="2D593077" w14:textId="217C3D2B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завершення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її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власником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фіксація</w:t>
      </w:r>
      <w:proofErr w:type="spellEnd"/>
      <w:r w:rsidRPr="001A604E">
        <w:rPr>
          <w:lang w:val="ru-RU"/>
        </w:rPr>
        <w:t xml:space="preserve"> часу </w:t>
      </w:r>
      <w:proofErr w:type="spellStart"/>
      <w:r w:rsidRPr="001A604E">
        <w:rPr>
          <w:lang w:val="ru-RU"/>
        </w:rPr>
        <w:t>завершення</w:t>
      </w:r>
      <w:proofErr w:type="spellEnd"/>
      <w:r w:rsidRPr="001A604E">
        <w:rPr>
          <w:lang w:val="ru-RU"/>
        </w:rPr>
        <w:t xml:space="preserve"> сеансу.</w:t>
      </w:r>
    </w:p>
    <w:p w14:paraId="51A51D0C" w14:textId="77777777" w:rsidR="00ED7753" w:rsidRPr="00D01CA5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7" w:name="_Toc234846966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2.3 Характеристики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користувачів</w:t>
      </w:r>
      <w:bookmarkEnd w:id="7"/>
      <w:proofErr w:type="spellEnd"/>
    </w:p>
    <w:p w14:paraId="46582AB4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У </w:t>
      </w:r>
      <w:proofErr w:type="spellStart"/>
      <w:r w:rsidRPr="001A604E">
        <w:rPr>
          <w:lang w:val="ru-RU"/>
        </w:rPr>
        <w:t>системі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передбачено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декілька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рівнів</w:t>
      </w:r>
      <w:proofErr w:type="spellEnd"/>
      <w:r w:rsidRPr="001A604E">
        <w:rPr>
          <w:lang w:val="ru-RU"/>
        </w:rPr>
        <w:t xml:space="preserve"> доступу, </w:t>
      </w:r>
      <w:proofErr w:type="spellStart"/>
      <w:r w:rsidRPr="001A604E">
        <w:rPr>
          <w:lang w:val="ru-RU"/>
        </w:rPr>
        <w:t>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визначаються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роллю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конкретній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кімнаті</w:t>
      </w:r>
      <w:proofErr w:type="spellEnd"/>
      <w:r w:rsidRPr="001A604E">
        <w:rPr>
          <w:lang w:val="ru-RU"/>
        </w:rPr>
        <w:t xml:space="preserve"> перегляду.</w:t>
      </w:r>
    </w:p>
    <w:p w14:paraId="3F6B10F6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>«</w:t>
      </w:r>
      <w:proofErr w:type="spellStart"/>
      <w:r w:rsidRPr="001A604E">
        <w:rPr>
          <w:lang w:val="ru-RU"/>
        </w:rPr>
        <w:t>Гість</w:t>
      </w:r>
      <w:proofErr w:type="spellEnd"/>
      <w:r w:rsidRPr="001A604E">
        <w:rPr>
          <w:lang w:val="ru-RU"/>
        </w:rPr>
        <w:t xml:space="preserve">» – </w:t>
      </w:r>
      <w:proofErr w:type="spellStart"/>
      <w:r w:rsidRPr="001A604E">
        <w:rPr>
          <w:lang w:val="ru-RU"/>
        </w:rPr>
        <w:t>неавторизований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відвідувач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переглядати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загальнодоступні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сторінки</w:t>
      </w:r>
      <w:proofErr w:type="spellEnd"/>
      <w:r w:rsidRPr="001A604E">
        <w:rPr>
          <w:lang w:val="ru-RU"/>
        </w:rPr>
        <w:t xml:space="preserve"> входу та </w:t>
      </w:r>
      <w:proofErr w:type="spellStart"/>
      <w:r w:rsidRPr="001A604E">
        <w:rPr>
          <w:lang w:val="ru-RU"/>
        </w:rPr>
        <w:t>реєстрації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але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доступу до </w:t>
      </w:r>
      <w:proofErr w:type="spellStart"/>
      <w:r w:rsidRPr="001A604E">
        <w:rPr>
          <w:lang w:val="ru-RU"/>
        </w:rPr>
        <w:t>функцій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, чату,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 та списку </w:t>
      </w:r>
      <w:proofErr w:type="spellStart"/>
      <w:r w:rsidRPr="001A604E">
        <w:rPr>
          <w:lang w:val="ru-RU"/>
        </w:rPr>
        <w:t>друзів</w:t>
      </w:r>
      <w:proofErr w:type="spellEnd"/>
      <w:r w:rsidRPr="001A604E">
        <w:rPr>
          <w:lang w:val="ru-RU"/>
        </w:rPr>
        <w:t>.</w:t>
      </w:r>
    </w:p>
    <w:p w14:paraId="0976717B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>«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» – </w:t>
      </w:r>
      <w:proofErr w:type="spellStart"/>
      <w:r w:rsidRPr="001A604E">
        <w:rPr>
          <w:lang w:val="ru-RU"/>
        </w:rPr>
        <w:t>авторизований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платформи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Він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створювати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приєднуватися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доступних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переглядати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спілкуватися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чаті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керувати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власним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профілем</w:t>
      </w:r>
      <w:proofErr w:type="spellEnd"/>
      <w:r w:rsidRPr="001A604E">
        <w:rPr>
          <w:lang w:val="ru-RU"/>
        </w:rPr>
        <w:t xml:space="preserve">, списком </w:t>
      </w:r>
      <w:proofErr w:type="spellStart"/>
      <w:r w:rsidRPr="001A604E">
        <w:rPr>
          <w:lang w:val="ru-RU"/>
        </w:rPr>
        <w:t>друзів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сповіщеннями</w:t>
      </w:r>
      <w:proofErr w:type="spellEnd"/>
      <w:r w:rsidRPr="001A604E">
        <w:rPr>
          <w:lang w:val="ru-RU"/>
        </w:rPr>
        <w:t>.</w:t>
      </w:r>
    </w:p>
    <w:p w14:paraId="1FEC336F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lastRenderedPageBreak/>
        <w:t xml:space="preserve">«Модератор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» –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власник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надав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розширені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повноваження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Він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учасниками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підтримувати</w:t>
      </w:r>
      <w:proofErr w:type="spellEnd"/>
      <w:r w:rsidRPr="001A604E">
        <w:rPr>
          <w:lang w:val="ru-RU"/>
        </w:rPr>
        <w:t xml:space="preserve"> порядок у </w:t>
      </w:r>
      <w:proofErr w:type="spellStart"/>
      <w:r w:rsidRPr="001A604E">
        <w:rPr>
          <w:lang w:val="ru-RU"/>
        </w:rPr>
        <w:t>чаті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виконувати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дозволені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дії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відтворенням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чергою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>.</w:t>
      </w:r>
    </w:p>
    <w:p w14:paraId="437DE232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>«</w:t>
      </w:r>
      <w:proofErr w:type="spellStart"/>
      <w:r w:rsidRPr="001A604E">
        <w:rPr>
          <w:lang w:val="ru-RU"/>
        </w:rPr>
        <w:t>Власник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» –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який</w:t>
      </w:r>
      <w:proofErr w:type="spellEnd"/>
      <w:r w:rsidRPr="001A604E">
        <w:rPr>
          <w:lang w:val="ru-RU"/>
        </w:rPr>
        <w:t xml:space="preserve"> створив </w:t>
      </w:r>
      <w:proofErr w:type="spellStart"/>
      <w:r w:rsidRPr="001A604E">
        <w:rPr>
          <w:lang w:val="ru-RU"/>
        </w:rPr>
        <w:t>кімнату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отримав</w:t>
      </w:r>
      <w:proofErr w:type="spellEnd"/>
      <w:r w:rsidRPr="001A604E">
        <w:rPr>
          <w:lang w:val="ru-RU"/>
        </w:rPr>
        <w:t xml:space="preserve"> права </w:t>
      </w:r>
      <w:proofErr w:type="spellStart"/>
      <w:r w:rsidRPr="001A604E">
        <w:rPr>
          <w:lang w:val="ru-RU"/>
        </w:rPr>
        <w:t>власника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Він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набір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засобів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кімнатою</w:t>
      </w:r>
      <w:proofErr w:type="spellEnd"/>
      <w:r w:rsidRPr="001A604E">
        <w:rPr>
          <w:lang w:val="ru-RU"/>
        </w:rPr>
        <w:t xml:space="preserve">: </w:t>
      </w:r>
      <w:proofErr w:type="spellStart"/>
      <w:r w:rsidRPr="001A604E">
        <w:rPr>
          <w:lang w:val="ru-RU"/>
        </w:rPr>
        <w:t>змінює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налаштування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керує</w:t>
      </w:r>
      <w:proofErr w:type="spellEnd"/>
      <w:r w:rsidRPr="001A604E">
        <w:rPr>
          <w:lang w:val="ru-RU"/>
        </w:rPr>
        <w:t xml:space="preserve"> ролями та правами, </w:t>
      </w:r>
      <w:proofErr w:type="spellStart"/>
      <w:r w:rsidRPr="001A604E">
        <w:rPr>
          <w:lang w:val="ru-RU"/>
        </w:rPr>
        <w:t>видаляє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передає</w:t>
      </w:r>
      <w:proofErr w:type="spellEnd"/>
      <w:r w:rsidRPr="001A604E">
        <w:rPr>
          <w:lang w:val="ru-RU"/>
        </w:rPr>
        <w:t xml:space="preserve"> права </w:t>
      </w:r>
      <w:proofErr w:type="spellStart"/>
      <w:r w:rsidRPr="001A604E">
        <w:rPr>
          <w:lang w:val="ru-RU"/>
        </w:rPr>
        <w:t>власника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оновлює</w:t>
      </w:r>
      <w:proofErr w:type="spellEnd"/>
      <w:r w:rsidRPr="001A604E">
        <w:rPr>
          <w:lang w:val="ru-RU"/>
        </w:rPr>
        <w:t xml:space="preserve"> код доступу та </w:t>
      </w:r>
      <w:proofErr w:type="spellStart"/>
      <w:r w:rsidRPr="001A604E">
        <w:rPr>
          <w:lang w:val="ru-RU"/>
        </w:rPr>
        <w:t>завершує</w:t>
      </w:r>
      <w:proofErr w:type="spellEnd"/>
      <w:r w:rsidRPr="001A604E">
        <w:rPr>
          <w:lang w:val="ru-RU"/>
        </w:rPr>
        <w:t xml:space="preserve"> сеанс.</w:t>
      </w:r>
    </w:p>
    <w:p w14:paraId="4F5B6CD5" w14:textId="77777777" w:rsidR="00ED7753" w:rsidRPr="00D01CA5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8" w:name="_Toc234846967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2.4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Загальні</w:t>
      </w:r>
      <w:proofErr w:type="spellEnd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обмеження</w:t>
      </w:r>
      <w:bookmarkEnd w:id="8"/>
      <w:proofErr w:type="spellEnd"/>
    </w:p>
    <w:p w14:paraId="016B0AF6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Програмна</w:t>
      </w:r>
      <w:proofErr w:type="spellEnd"/>
      <w:r w:rsidRPr="001A604E">
        <w:rPr>
          <w:lang w:val="ru-RU"/>
        </w:rPr>
        <w:t xml:space="preserve"> платформа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такі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загальні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обмеження</w:t>
      </w:r>
      <w:proofErr w:type="spellEnd"/>
      <w:r w:rsidRPr="001A604E">
        <w:rPr>
          <w:lang w:val="ru-RU"/>
        </w:rPr>
        <w:t>:</w:t>
      </w:r>
    </w:p>
    <w:p w14:paraId="02904235" w14:textId="0CB66C71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>–</w:t>
      </w:r>
      <w:r w:rsidR="001A604E">
        <w:rPr>
          <w:lang w:val="ru-RU"/>
        </w:rPr>
        <w:t xml:space="preserve"> </w:t>
      </w:r>
      <w:r w:rsidRPr="001A604E">
        <w:rPr>
          <w:lang w:val="ru-RU"/>
        </w:rPr>
        <w:t xml:space="preserve">для </w:t>
      </w:r>
      <w:proofErr w:type="spellStart"/>
      <w:r w:rsidRPr="001A604E">
        <w:rPr>
          <w:lang w:val="ru-RU"/>
        </w:rPr>
        <w:t>повноцінної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роботи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необхідний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сучасний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веббраузер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із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підтримкою</w:t>
      </w:r>
      <w:proofErr w:type="spellEnd"/>
      <w:r w:rsidRPr="001A604E">
        <w:rPr>
          <w:lang w:val="ru-RU"/>
        </w:rPr>
        <w:t xml:space="preserve"> </w:t>
      </w:r>
      <w:r>
        <w:t>JavaScript</w:t>
      </w:r>
      <w:r w:rsidRPr="001A604E">
        <w:rPr>
          <w:lang w:val="ru-RU"/>
        </w:rPr>
        <w:t xml:space="preserve">, </w:t>
      </w:r>
      <w:r>
        <w:t>HTML</w:t>
      </w:r>
      <w:r w:rsidRPr="001A604E">
        <w:rPr>
          <w:lang w:val="ru-RU"/>
        </w:rPr>
        <w:t xml:space="preserve">5 </w:t>
      </w:r>
      <w:r>
        <w:t>Video</w:t>
      </w:r>
      <w:r w:rsidRPr="001A604E">
        <w:rPr>
          <w:lang w:val="ru-RU"/>
        </w:rPr>
        <w:t xml:space="preserve">, </w:t>
      </w:r>
      <w:r>
        <w:t>WebSocket</w:t>
      </w:r>
      <w:r w:rsidRPr="001A604E">
        <w:rPr>
          <w:lang w:val="ru-RU"/>
        </w:rPr>
        <w:t xml:space="preserve"> і </w:t>
      </w:r>
      <w:r>
        <w:t>Local</w:t>
      </w:r>
      <w:r w:rsidRPr="001A604E">
        <w:rPr>
          <w:lang w:val="ru-RU"/>
        </w:rPr>
        <w:t xml:space="preserve"> </w:t>
      </w:r>
      <w:r>
        <w:t>Storage</w:t>
      </w:r>
      <w:r w:rsidRPr="001A604E">
        <w:rPr>
          <w:lang w:val="ru-RU"/>
        </w:rPr>
        <w:t>;</w:t>
      </w:r>
    </w:p>
    <w:p w14:paraId="73489FA1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 повинен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стабільне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підключення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мережі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Інтернет</w:t>
      </w:r>
      <w:proofErr w:type="spellEnd"/>
      <w:r w:rsidRPr="001A604E">
        <w:rPr>
          <w:lang w:val="ru-RU"/>
        </w:rPr>
        <w:t>;</w:t>
      </w:r>
    </w:p>
    <w:p w14:paraId="4420C78E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для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зміни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необхідно</w:t>
      </w:r>
      <w:proofErr w:type="spellEnd"/>
      <w:r w:rsidRPr="001A604E">
        <w:rPr>
          <w:lang w:val="ru-RU"/>
        </w:rPr>
        <w:t xml:space="preserve"> пройти </w:t>
      </w:r>
      <w:proofErr w:type="spellStart"/>
      <w:r w:rsidRPr="001A604E">
        <w:rPr>
          <w:lang w:val="ru-RU"/>
        </w:rPr>
        <w:t>реєстрацію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автентифікацію</w:t>
      </w:r>
      <w:proofErr w:type="spellEnd"/>
      <w:r w:rsidRPr="001A604E">
        <w:rPr>
          <w:lang w:val="ru-RU"/>
        </w:rPr>
        <w:t>;</w:t>
      </w:r>
    </w:p>
    <w:p w14:paraId="389458A5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максимальна </w:t>
      </w:r>
      <w:proofErr w:type="spellStart"/>
      <w:r w:rsidRPr="001A604E">
        <w:rPr>
          <w:lang w:val="ru-RU"/>
        </w:rPr>
        <w:t>кількість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визначається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її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налаштуваннями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доступними</w:t>
      </w:r>
      <w:proofErr w:type="spellEnd"/>
      <w:r w:rsidRPr="001A604E">
        <w:rPr>
          <w:lang w:val="ru-RU"/>
        </w:rPr>
        <w:t xml:space="preserve"> ресурсами сервера;</w:t>
      </w:r>
    </w:p>
    <w:p w14:paraId="2E19856A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коректність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зовнішнього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залежить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доступності</w:t>
      </w:r>
      <w:proofErr w:type="spellEnd"/>
      <w:r w:rsidRPr="001A604E">
        <w:rPr>
          <w:lang w:val="ru-RU"/>
        </w:rPr>
        <w:t xml:space="preserve"> </w:t>
      </w:r>
      <w:r>
        <w:t>URL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політик</w:t>
      </w:r>
      <w:proofErr w:type="spellEnd"/>
      <w:r w:rsidRPr="001A604E">
        <w:rPr>
          <w:lang w:val="ru-RU"/>
        </w:rPr>
        <w:t xml:space="preserve"> </w:t>
      </w:r>
      <w:r>
        <w:t>CORS</w:t>
      </w:r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можливостей</w:t>
      </w:r>
      <w:proofErr w:type="spellEnd"/>
      <w:r w:rsidRPr="001A604E">
        <w:rPr>
          <w:lang w:val="ru-RU"/>
        </w:rPr>
        <w:t xml:space="preserve"> браузера;</w:t>
      </w:r>
    </w:p>
    <w:p w14:paraId="241FF453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керувати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можуть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лише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власник</w:t>
      </w:r>
      <w:proofErr w:type="spellEnd"/>
      <w:r w:rsidRPr="001A604E">
        <w:rPr>
          <w:lang w:val="ru-RU"/>
        </w:rPr>
        <w:t xml:space="preserve">, модератор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надано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відповідне</w:t>
      </w:r>
      <w:proofErr w:type="spellEnd"/>
      <w:r w:rsidRPr="001A604E">
        <w:rPr>
          <w:lang w:val="ru-RU"/>
        </w:rPr>
        <w:t xml:space="preserve"> право;</w:t>
      </w:r>
    </w:p>
    <w:p w14:paraId="78ECCC32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код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бути </w:t>
      </w:r>
      <w:proofErr w:type="spellStart"/>
      <w:r w:rsidRPr="001A604E">
        <w:rPr>
          <w:lang w:val="ru-RU"/>
        </w:rPr>
        <w:t>унікальним</w:t>
      </w:r>
      <w:proofErr w:type="spellEnd"/>
      <w:r w:rsidRPr="001A604E">
        <w:rPr>
          <w:lang w:val="ru-RU"/>
        </w:rPr>
        <w:t xml:space="preserve"> і не повинен </w:t>
      </w:r>
      <w:proofErr w:type="spellStart"/>
      <w:r w:rsidRPr="001A604E">
        <w:rPr>
          <w:lang w:val="ru-RU"/>
        </w:rPr>
        <w:t>збігатися</w:t>
      </w:r>
      <w:proofErr w:type="spellEnd"/>
      <w:r w:rsidRPr="001A604E">
        <w:rPr>
          <w:lang w:val="ru-RU"/>
        </w:rPr>
        <w:t xml:space="preserve"> з кодом </w:t>
      </w:r>
      <w:proofErr w:type="spellStart"/>
      <w:r w:rsidRPr="001A604E">
        <w:rPr>
          <w:lang w:val="ru-RU"/>
        </w:rPr>
        <w:t>іншої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активної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>;</w:t>
      </w:r>
    </w:p>
    <w:p w14:paraId="2F629546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чату та </w:t>
      </w:r>
      <w:proofErr w:type="spellStart"/>
      <w:r w:rsidRPr="001A604E">
        <w:rPr>
          <w:lang w:val="ru-RU"/>
        </w:rPr>
        <w:t>значення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полів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довжини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встановлені</w:t>
      </w:r>
      <w:proofErr w:type="spellEnd"/>
      <w:r w:rsidRPr="001A604E">
        <w:rPr>
          <w:lang w:val="ru-RU"/>
        </w:rPr>
        <w:t xml:space="preserve"> серверною </w:t>
      </w:r>
      <w:proofErr w:type="spellStart"/>
      <w:r w:rsidRPr="001A604E">
        <w:rPr>
          <w:lang w:val="ru-RU"/>
        </w:rPr>
        <w:t>валідацією</w:t>
      </w:r>
      <w:proofErr w:type="spellEnd"/>
      <w:r w:rsidRPr="001A604E">
        <w:rPr>
          <w:lang w:val="ru-RU"/>
        </w:rPr>
        <w:t>;</w:t>
      </w:r>
    </w:p>
    <w:p w14:paraId="740562B0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файли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аватарів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підтримуваний</w:t>
      </w:r>
      <w:proofErr w:type="spellEnd"/>
      <w:r w:rsidRPr="001A604E">
        <w:rPr>
          <w:lang w:val="ru-RU"/>
        </w:rPr>
        <w:t xml:space="preserve"> формат </w:t>
      </w:r>
      <w:proofErr w:type="spellStart"/>
      <w:r w:rsidRPr="001A604E">
        <w:rPr>
          <w:lang w:val="ru-RU"/>
        </w:rPr>
        <w:t>зображення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допустимий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розмір</w:t>
      </w:r>
      <w:proofErr w:type="spellEnd"/>
      <w:r w:rsidRPr="001A604E">
        <w:rPr>
          <w:lang w:val="ru-RU"/>
        </w:rPr>
        <w:t>;</w:t>
      </w:r>
    </w:p>
    <w:p w14:paraId="0DA7E5FD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система не </w:t>
      </w:r>
      <w:proofErr w:type="spellStart"/>
      <w:r w:rsidRPr="001A604E">
        <w:rPr>
          <w:lang w:val="ru-RU"/>
        </w:rPr>
        <w:t>гарантує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захищеного</w:t>
      </w:r>
      <w:proofErr w:type="spellEnd"/>
      <w:r w:rsidRPr="001A604E">
        <w:rPr>
          <w:lang w:val="ru-RU"/>
        </w:rPr>
        <w:t xml:space="preserve"> </w:t>
      </w:r>
      <w:r>
        <w:t>DRM</w:t>
      </w:r>
      <w:r w:rsidRPr="001A604E">
        <w:rPr>
          <w:lang w:val="ru-RU"/>
        </w:rPr>
        <w:t xml:space="preserve">-контенту </w:t>
      </w:r>
      <w:proofErr w:type="spellStart"/>
      <w:r w:rsidRPr="001A604E">
        <w:rPr>
          <w:lang w:val="ru-RU"/>
        </w:rPr>
        <w:t>зі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сторонніх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сервісів</w:t>
      </w:r>
      <w:proofErr w:type="spellEnd"/>
      <w:r w:rsidRPr="001A604E">
        <w:rPr>
          <w:lang w:val="ru-RU"/>
        </w:rPr>
        <w:t>.</w:t>
      </w:r>
    </w:p>
    <w:p w14:paraId="7D2ECBAF" w14:textId="77777777" w:rsidR="00ED7753" w:rsidRPr="00425B4D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9" w:name="_Toc234846968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 xml:space="preserve">2.5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Припущення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й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залежності</w:t>
      </w:r>
      <w:bookmarkEnd w:id="9"/>
      <w:proofErr w:type="spellEnd"/>
    </w:p>
    <w:p w14:paraId="0749024C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Функціонування</w:t>
      </w:r>
      <w:proofErr w:type="spellEnd"/>
      <w:r w:rsidRPr="001A604E">
        <w:rPr>
          <w:lang w:val="ru-RU"/>
        </w:rPr>
        <w:t xml:space="preserve"> </w:t>
      </w:r>
      <w:proofErr w:type="spellStart"/>
      <w:r>
        <w:t>WatchTogether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ґрунтується</w:t>
      </w:r>
      <w:proofErr w:type="spellEnd"/>
      <w:r w:rsidRPr="001A604E">
        <w:rPr>
          <w:lang w:val="ru-RU"/>
        </w:rPr>
        <w:t xml:space="preserve"> на таких </w:t>
      </w:r>
      <w:proofErr w:type="spellStart"/>
      <w:r w:rsidRPr="001A604E">
        <w:rPr>
          <w:lang w:val="ru-RU"/>
        </w:rPr>
        <w:t>припущеннях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залежностях</w:t>
      </w:r>
      <w:proofErr w:type="spellEnd"/>
      <w:r w:rsidRPr="001A604E">
        <w:rPr>
          <w:lang w:val="ru-RU"/>
        </w:rPr>
        <w:t>:</w:t>
      </w:r>
    </w:p>
    <w:p w14:paraId="16E9CBB1" w14:textId="77777777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сервер </w:t>
      </w:r>
      <w:proofErr w:type="spellStart"/>
      <w:r w:rsidRPr="001A604E">
        <w:rPr>
          <w:lang w:val="ru-RU"/>
        </w:rPr>
        <w:t>застосунку</w:t>
      </w:r>
      <w:proofErr w:type="spellEnd"/>
      <w:r w:rsidRPr="001A604E">
        <w:rPr>
          <w:lang w:val="ru-RU"/>
        </w:rPr>
        <w:t xml:space="preserve">, база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r>
        <w:t>MySQL</w:t>
      </w:r>
      <w:r w:rsidRPr="001A604E">
        <w:rPr>
          <w:lang w:val="ru-RU"/>
        </w:rPr>
        <w:t xml:space="preserve"> і </w:t>
      </w:r>
      <w:r>
        <w:t>WebSocket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кінцева</w:t>
      </w:r>
      <w:proofErr w:type="spellEnd"/>
      <w:r w:rsidRPr="001A604E">
        <w:rPr>
          <w:lang w:val="ru-RU"/>
        </w:rPr>
        <w:t xml:space="preserve"> точка </w:t>
      </w:r>
      <w:proofErr w:type="spellStart"/>
      <w:r w:rsidRPr="001A604E">
        <w:rPr>
          <w:lang w:val="ru-RU"/>
        </w:rPr>
        <w:t>доступні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протягом</w:t>
      </w:r>
      <w:proofErr w:type="spellEnd"/>
      <w:r w:rsidRPr="001A604E">
        <w:rPr>
          <w:lang w:val="ru-RU"/>
        </w:rPr>
        <w:t xml:space="preserve"> сеансу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>;</w:t>
      </w:r>
    </w:p>
    <w:p w14:paraId="223813FA" w14:textId="77777777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час на </w:t>
      </w:r>
      <w:proofErr w:type="spellStart"/>
      <w:r w:rsidRPr="001A604E">
        <w:rPr>
          <w:lang w:val="ru-RU"/>
        </w:rPr>
        <w:t>клієнтських</w:t>
      </w:r>
      <w:proofErr w:type="spellEnd"/>
      <w:r w:rsidRPr="001A604E">
        <w:rPr>
          <w:lang w:val="ru-RU"/>
        </w:rPr>
        <w:t xml:space="preserve"> пристроях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відрізнятися</w:t>
      </w:r>
      <w:proofErr w:type="spellEnd"/>
      <w:r w:rsidRPr="001A604E">
        <w:rPr>
          <w:lang w:val="ru-RU"/>
        </w:rPr>
        <w:t xml:space="preserve">, тому за </w:t>
      </w:r>
      <w:proofErr w:type="spellStart"/>
      <w:r w:rsidRPr="001A604E">
        <w:rPr>
          <w:lang w:val="ru-RU"/>
        </w:rPr>
        <w:t>джерело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істини</w:t>
      </w:r>
      <w:proofErr w:type="spellEnd"/>
      <w:r w:rsidRPr="001A604E">
        <w:rPr>
          <w:lang w:val="ru-RU"/>
        </w:rPr>
        <w:t xml:space="preserve"> для </w:t>
      </w:r>
      <w:proofErr w:type="spellStart"/>
      <w:r w:rsidRPr="001A604E">
        <w:rPr>
          <w:lang w:val="ru-RU"/>
        </w:rPr>
        <w:t>синхронізації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використовується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серверний</w:t>
      </w:r>
      <w:proofErr w:type="spellEnd"/>
      <w:r w:rsidRPr="001A604E">
        <w:rPr>
          <w:lang w:val="ru-RU"/>
        </w:rPr>
        <w:t xml:space="preserve"> стан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>;</w:t>
      </w:r>
    </w:p>
    <w:p w14:paraId="5C632D05" w14:textId="77777777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користувачі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законний</w:t>
      </w:r>
      <w:proofErr w:type="spellEnd"/>
      <w:r w:rsidRPr="001A604E">
        <w:rPr>
          <w:lang w:val="ru-RU"/>
        </w:rPr>
        <w:t xml:space="preserve"> доступ </w:t>
      </w:r>
      <w:proofErr w:type="gramStart"/>
      <w:r w:rsidRPr="001A604E">
        <w:rPr>
          <w:lang w:val="ru-RU"/>
        </w:rPr>
        <w:t>до контенту</w:t>
      </w:r>
      <w:proofErr w:type="gram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який</w:t>
      </w:r>
      <w:proofErr w:type="spellEnd"/>
      <w:r w:rsidRPr="001A604E">
        <w:rPr>
          <w:lang w:val="ru-RU"/>
        </w:rPr>
        <w:t xml:space="preserve"> вони </w:t>
      </w:r>
      <w:proofErr w:type="spellStart"/>
      <w:r w:rsidRPr="001A604E">
        <w:rPr>
          <w:lang w:val="ru-RU"/>
        </w:rPr>
        <w:t>додають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>;</w:t>
      </w:r>
    </w:p>
    <w:p w14:paraId="63C2F26E" w14:textId="77777777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браузер </w:t>
      </w:r>
      <w:proofErr w:type="spellStart"/>
      <w:r w:rsidRPr="001A604E">
        <w:rPr>
          <w:lang w:val="ru-RU"/>
        </w:rPr>
        <w:t>дозволяє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автоматичне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ініційоване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користувачем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відповідно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власних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політик</w:t>
      </w:r>
      <w:proofErr w:type="spellEnd"/>
      <w:r w:rsidRPr="001A604E">
        <w:rPr>
          <w:lang w:val="ru-RU"/>
        </w:rPr>
        <w:t>;</w:t>
      </w:r>
    </w:p>
    <w:p w14:paraId="1F8FDD1C" w14:textId="6FE9B65D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електронна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пошта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є доступною для </w:t>
      </w: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відновлення</w:t>
      </w:r>
      <w:proofErr w:type="spellEnd"/>
      <w:r w:rsidRPr="001A604E">
        <w:rPr>
          <w:lang w:val="ru-RU"/>
        </w:rPr>
        <w:t xml:space="preserve"> доступу;</w:t>
      </w:r>
    </w:p>
    <w:p w14:paraId="6D224845" w14:textId="77777777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у </w:t>
      </w:r>
      <w:proofErr w:type="spellStart"/>
      <w:r w:rsidRPr="001A604E">
        <w:rPr>
          <w:lang w:val="ru-RU"/>
        </w:rPr>
        <w:t>разі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тимчасового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розриву</w:t>
      </w:r>
      <w:proofErr w:type="spellEnd"/>
      <w:r w:rsidRPr="001A604E">
        <w:rPr>
          <w:lang w:val="ru-RU"/>
        </w:rPr>
        <w:t xml:space="preserve"> </w:t>
      </w:r>
      <w:r>
        <w:t>WebSocket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з’єднання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повторно </w:t>
      </w:r>
      <w:proofErr w:type="spellStart"/>
      <w:r w:rsidRPr="001A604E">
        <w:rPr>
          <w:lang w:val="ru-RU"/>
        </w:rPr>
        <w:t>підключається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відновлює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актуальний</w:t>
      </w:r>
      <w:proofErr w:type="spellEnd"/>
      <w:r w:rsidRPr="001A604E">
        <w:rPr>
          <w:lang w:val="ru-RU"/>
        </w:rPr>
        <w:t xml:space="preserve"> стан через </w:t>
      </w:r>
      <w:r>
        <w:t>REST</w:t>
      </w:r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>;</w:t>
      </w:r>
    </w:p>
    <w:p w14:paraId="573B7BBF" w14:textId="77777777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збереження</w:t>
      </w:r>
      <w:proofErr w:type="spellEnd"/>
      <w:r w:rsidRPr="001A604E">
        <w:rPr>
          <w:lang w:val="ru-RU"/>
        </w:rPr>
        <w:t xml:space="preserve"> й </w:t>
      </w:r>
      <w:proofErr w:type="spellStart"/>
      <w:r w:rsidRPr="001A604E">
        <w:rPr>
          <w:lang w:val="ru-RU"/>
        </w:rPr>
        <w:t>відображення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аватарів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залежить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доступності</w:t>
      </w:r>
      <w:proofErr w:type="spellEnd"/>
      <w:r w:rsidRPr="001A604E">
        <w:rPr>
          <w:lang w:val="ru-RU"/>
        </w:rPr>
        <w:t xml:space="preserve"> каталогу </w:t>
      </w:r>
      <w:proofErr w:type="spellStart"/>
      <w:r w:rsidRPr="001A604E">
        <w:rPr>
          <w:lang w:val="ru-RU"/>
        </w:rPr>
        <w:t>завантажених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файлів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зовнішнього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сховища</w:t>
      </w:r>
      <w:proofErr w:type="spellEnd"/>
      <w:r w:rsidRPr="001A604E">
        <w:rPr>
          <w:lang w:val="ru-RU"/>
        </w:rPr>
        <w:t>.</w:t>
      </w:r>
    </w:p>
    <w:p w14:paraId="200731D2" w14:textId="77777777" w:rsidR="00ED7753" w:rsidRPr="00425B4D" w:rsidRDefault="00000000" w:rsidP="00D01CA5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_Toc234846969"/>
      <w:r w:rsidRPr="00425B4D">
        <w:rPr>
          <w:rFonts w:ascii="Times New Roman" w:hAnsi="Times New Roman" w:cs="Times New Roman"/>
          <w:color w:val="000000" w:themeColor="text1"/>
          <w:lang w:val="ru-RU"/>
        </w:rPr>
        <w:t>3 КОНКРЕТНІ ВИМОГИ</w:t>
      </w:r>
      <w:bookmarkEnd w:id="10"/>
    </w:p>
    <w:p w14:paraId="4F0EFA30" w14:textId="77777777" w:rsidR="00ED7753" w:rsidRPr="00D01CA5" w:rsidRDefault="00000000" w:rsidP="00D01CA5">
      <w:pPr>
        <w:pStyle w:val="21"/>
        <w:spacing w:before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1" w:name="_Toc234846970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3.1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Вимоги</w:t>
      </w:r>
      <w:proofErr w:type="spellEnd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до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зовнішніх</w:t>
      </w:r>
      <w:proofErr w:type="spellEnd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інтерфейсів</w:t>
      </w:r>
      <w:bookmarkEnd w:id="11"/>
      <w:proofErr w:type="spellEnd"/>
    </w:p>
    <w:p w14:paraId="0CA0E66C" w14:textId="77777777" w:rsidR="00ED7753" w:rsidRPr="00425B4D" w:rsidRDefault="00000000" w:rsidP="00D01CA5">
      <w:pPr>
        <w:pStyle w:val="31"/>
        <w:spacing w:before="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2" w:name="_Toc234846971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3.1.1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Інтерфейс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користувача</w:t>
      </w:r>
      <w:bookmarkEnd w:id="12"/>
      <w:proofErr w:type="spellEnd"/>
    </w:p>
    <w:p w14:paraId="13B46EB1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Користувацький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інтерфейс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реалізовано</w:t>
      </w:r>
      <w:proofErr w:type="spellEnd"/>
      <w:r w:rsidRPr="001A604E">
        <w:rPr>
          <w:lang w:val="ru-RU"/>
        </w:rPr>
        <w:t xml:space="preserve"> як </w:t>
      </w:r>
      <w:proofErr w:type="spellStart"/>
      <w:r w:rsidRPr="001A604E">
        <w:rPr>
          <w:lang w:val="ru-RU"/>
        </w:rPr>
        <w:t>односторінковий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вебзастосунок</w:t>
      </w:r>
      <w:proofErr w:type="spellEnd"/>
      <w:r w:rsidRPr="001A604E">
        <w:rPr>
          <w:lang w:val="ru-RU"/>
        </w:rPr>
        <w:t xml:space="preserve"> на </w:t>
      </w:r>
      <w:r>
        <w:t>React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Навігація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між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сторінками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виконується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повного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перезавантаження</w:t>
      </w:r>
      <w:proofErr w:type="spellEnd"/>
      <w:r w:rsidRPr="001A604E">
        <w:rPr>
          <w:lang w:val="ru-RU"/>
        </w:rPr>
        <w:t xml:space="preserve"> документа. </w:t>
      </w:r>
      <w:proofErr w:type="spellStart"/>
      <w:r w:rsidRPr="001A604E">
        <w:rPr>
          <w:lang w:val="ru-RU"/>
        </w:rPr>
        <w:t>Візуальне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оформлення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побудовано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темній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кольоровій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гамі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фіолетовими</w:t>
      </w:r>
      <w:proofErr w:type="spellEnd"/>
      <w:r w:rsidRPr="001A604E">
        <w:rPr>
          <w:lang w:val="ru-RU"/>
        </w:rPr>
        <w:t xml:space="preserve"> акцентами. </w:t>
      </w:r>
      <w:proofErr w:type="spellStart"/>
      <w:r w:rsidRPr="001A604E">
        <w:rPr>
          <w:lang w:val="ru-RU"/>
        </w:rPr>
        <w:t>Основні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елементи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однакову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стилістику</w:t>
      </w:r>
      <w:proofErr w:type="spellEnd"/>
      <w:r w:rsidRPr="001A604E">
        <w:rPr>
          <w:lang w:val="ru-RU"/>
        </w:rPr>
        <w:t xml:space="preserve">, а </w:t>
      </w:r>
      <w:proofErr w:type="spellStart"/>
      <w:r w:rsidRPr="001A604E">
        <w:rPr>
          <w:lang w:val="ru-RU"/>
        </w:rPr>
        <w:t>сторінки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адаптуються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різної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ширини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екрана</w:t>
      </w:r>
      <w:proofErr w:type="spellEnd"/>
      <w:r w:rsidRPr="001A604E">
        <w:rPr>
          <w:lang w:val="ru-RU"/>
        </w:rPr>
        <w:t>.</w:t>
      </w:r>
    </w:p>
    <w:p w14:paraId="136521F5" w14:textId="768FA971" w:rsidR="001A604E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Сторінка</w:t>
      </w:r>
      <w:proofErr w:type="spellEnd"/>
      <w:r w:rsidRPr="001A604E">
        <w:rPr>
          <w:lang w:val="ru-RU"/>
        </w:rPr>
        <w:t xml:space="preserve"> входу </w:t>
      </w:r>
      <w:proofErr w:type="spellStart"/>
      <w:r w:rsidRPr="001A604E">
        <w:rPr>
          <w:lang w:val="ru-RU"/>
        </w:rPr>
        <w:t>містить</w:t>
      </w:r>
      <w:proofErr w:type="spellEnd"/>
      <w:r w:rsidRPr="001A604E">
        <w:rPr>
          <w:lang w:val="ru-RU"/>
        </w:rPr>
        <w:t xml:space="preserve"> поля для </w:t>
      </w:r>
      <w:proofErr w:type="spellStart"/>
      <w:r w:rsidRPr="001A604E">
        <w:rPr>
          <w:lang w:val="ru-RU"/>
        </w:rPr>
        <w:t>введення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ідентифікатора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та пароля, кнопку входу, </w:t>
      </w:r>
      <w:proofErr w:type="spellStart"/>
      <w:r w:rsidRPr="001A604E">
        <w:rPr>
          <w:lang w:val="ru-RU"/>
        </w:rPr>
        <w:t>перехід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реєстрації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відновлення</w:t>
      </w:r>
      <w:proofErr w:type="spellEnd"/>
      <w:r w:rsidRPr="001A604E">
        <w:rPr>
          <w:lang w:val="ru-RU"/>
        </w:rPr>
        <w:t xml:space="preserve"> пароля. За </w:t>
      </w:r>
      <w:proofErr w:type="spellStart"/>
      <w:r w:rsidRPr="001A604E">
        <w:rPr>
          <w:lang w:val="ru-RU"/>
        </w:rPr>
        <w:t>ввімкненої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lastRenderedPageBreak/>
        <w:t>двофакторної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перевірки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основних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 переходить до </w:t>
      </w:r>
      <w:proofErr w:type="spellStart"/>
      <w:r w:rsidRPr="001A604E">
        <w:rPr>
          <w:lang w:val="ru-RU"/>
        </w:rPr>
        <w:t>форми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введення</w:t>
      </w:r>
      <w:proofErr w:type="spellEnd"/>
      <w:r w:rsidRPr="001A604E">
        <w:rPr>
          <w:lang w:val="ru-RU"/>
        </w:rPr>
        <w:t xml:space="preserve"> одноразового коду.</w:t>
      </w:r>
    </w:p>
    <w:p w14:paraId="0A143EBA" w14:textId="77777777" w:rsidR="00ED7753" w:rsidRDefault="00000000" w:rsidP="00D01CA5">
      <w:pPr>
        <w:ind w:firstLine="0"/>
        <w:jc w:val="center"/>
      </w:pPr>
      <w:r>
        <w:rPr>
          <w:noProof/>
        </w:rPr>
        <w:drawing>
          <wp:inline distT="0" distB="0" distL="0" distR="0" wp14:anchorId="1705A99A" wp14:editId="4F482F45">
            <wp:extent cx="3780000" cy="375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5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29AE" w14:textId="77777777" w:rsidR="00ED7753" w:rsidRDefault="00000000" w:rsidP="00D01CA5">
      <w:pPr>
        <w:ind w:firstLine="0"/>
        <w:jc w:val="center"/>
        <w:rPr>
          <w:lang w:val="ru-RU"/>
        </w:rPr>
      </w:pPr>
      <w:r w:rsidRPr="001A604E">
        <w:rPr>
          <w:lang w:val="ru-RU"/>
        </w:rPr>
        <w:t xml:space="preserve">Рисунок 3.1 – </w:t>
      </w:r>
      <w:proofErr w:type="spellStart"/>
      <w:r w:rsidRPr="001A604E">
        <w:rPr>
          <w:lang w:val="ru-RU"/>
        </w:rPr>
        <w:t>Сторінка</w:t>
      </w:r>
      <w:proofErr w:type="spellEnd"/>
      <w:r w:rsidRPr="001A604E">
        <w:rPr>
          <w:lang w:val="ru-RU"/>
        </w:rPr>
        <w:t xml:space="preserve"> входу до </w:t>
      </w:r>
      <w:proofErr w:type="spellStart"/>
      <w:r w:rsidRPr="001A604E">
        <w:rPr>
          <w:lang w:val="ru-RU"/>
        </w:rPr>
        <w:t>платформи</w:t>
      </w:r>
      <w:proofErr w:type="spellEnd"/>
      <w:r w:rsidRPr="001A604E">
        <w:rPr>
          <w:lang w:val="ru-RU"/>
        </w:rPr>
        <w:t xml:space="preserve"> </w:t>
      </w:r>
      <w:proofErr w:type="spellStart"/>
      <w:r>
        <w:t>WatchTogether</w:t>
      </w:r>
      <w:proofErr w:type="spellEnd"/>
    </w:p>
    <w:p w14:paraId="5322BBE9" w14:textId="77777777" w:rsidR="001A604E" w:rsidRPr="001A604E" w:rsidRDefault="001A604E" w:rsidP="00D01CA5">
      <w:pPr>
        <w:ind w:firstLine="0"/>
        <w:jc w:val="center"/>
        <w:rPr>
          <w:lang w:val="ru-RU"/>
        </w:rPr>
      </w:pPr>
    </w:p>
    <w:p w14:paraId="1EC6D653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Головна </w:t>
      </w:r>
      <w:proofErr w:type="spellStart"/>
      <w:r w:rsidRPr="001A604E">
        <w:rPr>
          <w:lang w:val="ru-RU"/>
        </w:rPr>
        <w:t>сторінка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відображає</w:t>
      </w:r>
      <w:proofErr w:type="spellEnd"/>
      <w:r w:rsidRPr="001A604E">
        <w:rPr>
          <w:lang w:val="ru-RU"/>
        </w:rPr>
        <w:t xml:space="preserve"> короткий </w:t>
      </w:r>
      <w:proofErr w:type="spellStart"/>
      <w:r w:rsidRPr="001A604E">
        <w:rPr>
          <w:lang w:val="ru-RU"/>
        </w:rPr>
        <w:t>опис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платформи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основні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переваги</w:t>
      </w:r>
      <w:proofErr w:type="spellEnd"/>
      <w:r w:rsidRPr="001A604E">
        <w:rPr>
          <w:lang w:val="ru-RU"/>
        </w:rPr>
        <w:t xml:space="preserve"> та кнопки переходу до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пошуку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входу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отримує</w:t>
      </w:r>
      <w:proofErr w:type="spellEnd"/>
      <w:r w:rsidRPr="001A604E">
        <w:rPr>
          <w:lang w:val="ru-RU"/>
        </w:rPr>
        <w:t xml:space="preserve"> доступ до </w:t>
      </w:r>
      <w:proofErr w:type="spellStart"/>
      <w:r w:rsidRPr="001A604E">
        <w:rPr>
          <w:lang w:val="ru-RU"/>
        </w:rPr>
        <w:t>навігаційної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панелі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містить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посилання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друзів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сповіщення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профіль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налаштування</w:t>
      </w:r>
      <w:proofErr w:type="spellEnd"/>
      <w:r w:rsidRPr="001A604E">
        <w:rPr>
          <w:lang w:val="ru-RU"/>
        </w:rPr>
        <w:t>.</w:t>
      </w:r>
    </w:p>
    <w:p w14:paraId="4D18E706" w14:textId="77777777" w:rsidR="00ED7753" w:rsidRDefault="00000000" w:rsidP="00D01CA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4A37FF" wp14:editId="7D52E183">
            <wp:extent cx="5580000" cy="37403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A5D9" w14:textId="77777777" w:rsidR="00ED7753" w:rsidRDefault="00000000" w:rsidP="00D01CA5">
      <w:pPr>
        <w:ind w:firstLine="0"/>
        <w:jc w:val="center"/>
        <w:rPr>
          <w:lang w:val="ru-RU"/>
        </w:rPr>
      </w:pPr>
      <w:r w:rsidRPr="001A604E">
        <w:rPr>
          <w:lang w:val="ru-RU"/>
        </w:rPr>
        <w:t xml:space="preserve">Рисунок 3.2 – Головна </w:t>
      </w:r>
      <w:proofErr w:type="spellStart"/>
      <w:r w:rsidRPr="001A604E">
        <w:rPr>
          <w:lang w:val="ru-RU"/>
        </w:rPr>
        <w:t>сторінка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платформи</w:t>
      </w:r>
      <w:proofErr w:type="spellEnd"/>
      <w:r w:rsidRPr="001A604E">
        <w:rPr>
          <w:lang w:val="ru-RU"/>
        </w:rPr>
        <w:t xml:space="preserve"> </w:t>
      </w:r>
      <w:proofErr w:type="spellStart"/>
      <w:r>
        <w:t>WatchTogether</w:t>
      </w:r>
      <w:proofErr w:type="spellEnd"/>
    </w:p>
    <w:p w14:paraId="20D397E3" w14:textId="77777777" w:rsidR="001A604E" w:rsidRPr="001A604E" w:rsidRDefault="001A604E" w:rsidP="00D01CA5">
      <w:pPr>
        <w:ind w:firstLine="0"/>
        <w:jc w:val="center"/>
        <w:rPr>
          <w:lang w:val="ru-RU"/>
        </w:rPr>
      </w:pPr>
    </w:p>
    <w:p w14:paraId="3CDE596A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Інтерфейс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перегляду </w:t>
      </w:r>
      <w:proofErr w:type="spellStart"/>
      <w:r w:rsidRPr="001A604E">
        <w:rPr>
          <w:lang w:val="ru-RU"/>
        </w:rPr>
        <w:t>поділено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функціональні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області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Центральну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займає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відеоплеєр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Праворуч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</w:t>
      </w:r>
      <w:proofErr w:type="spellEnd"/>
      <w:r w:rsidRPr="001A604E">
        <w:rPr>
          <w:lang w:val="ru-RU"/>
        </w:rPr>
        <w:t xml:space="preserve"> ним, </w:t>
      </w:r>
      <w:proofErr w:type="spellStart"/>
      <w:r w:rsidRPr="001A604E">
        <w:rPr>
          <w:lang w:val="ru-RU"/>
        </w:rPr>
        <w:t>залежно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ширини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екрана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розміщується</w:t>
      </w:r>
      <w:proofErr w:type="spellEnd"/>
      <w:r w:rsidRPr="001A604E">
        <w:rPr>
          <w:lang w:val="ru-RU"/>
        </w:rPr>
        <w:t xml:space="preserve"> список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 і чат. </w:t>
      </w:r>
      <w:proofErr w:type="spellStart"/>
      <w:r w:rsidRPr="001A604E">
        <w:rPr>
          <w:lang w:val="ru-RU"/>
        </w:rPr>
        <w:t>Нижня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містить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чергу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 xml:space="preserve"> та форму </w:t>
      </w:r>
      <w:proofErr w:type="spellStart"/>
      <w:r w:rsidRPr="001A604E">
        <w:rPr>
          <w:lang w:val="ru-RU"/>
        </w:rPr>
        <w:t>додавання</w:t>
      </w:r>
      <w:proofErr w:type="spellEnd"/>
      <w:r w:rsidRPr="001A604E">
        <w:rPr>
          <w:lang w:val="ru-RU"/>
        </w:rPr>
        <w:t xml:space="preserve"> нового </w:t>
      </w:r>
      <w:proofErr w:type="spellStart"/>
      <w:r w:rsidRPr="001A604E">
        <w:rPr>
          <w:lang w:val="ru-RU"/>
        </w:rPr>
        <w:t>джерела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Власнику</w:t>
      </w:r>
      <w:proofErr w:type="spellEnd"/>
      <w:r w:rsidRPr="001A604E">
        <w:rPr>
          <w:lang w:val="ru-RU"/>
        </w:rPr>
        <w:t xml:space="preserve"> і модераторам </w:t>
      </w:r>
      <w:proofErr w:type="spellStart"/>
      <w:r w:rsidRPr="001A604E">
        <w:rPr>
          <w:lang w:val="ru-RU"/>
        </w:rPr>
        <w:t>доступні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додаткові</w:t>
      </w:r>
      <w:proofErr w:type="spellEnd"/>
      <w:r w:rsidRPr="001A604E">
        <w:rPr>
          <w:lang w:val="ru-RU"/>
        </w:rPr>
        <w:t xml:space="preserve"> кнопки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учасниками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налаштуваннями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>.</w:t>
      </w:r>
    </w:p>
    <w:p w14:paraId="3918FA58" w14:textId="77777777" w:rsidR="00ED7753" w:rsidRDefault="00000000" w:rsidP="00D01CA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A26169" wp14:editId="437FFF0B">
            <wp:extent cx="5580000" cy="40193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DCB6" w14:textId="77777777" w:rsidR="00ED7753" w:rsidRDefault="00000000" w:rsidP="00D01CA5">
      <w:pPr>
        <w:ind w:firstLine="0"/>
        <w:jc w:val="center"/>
        <w:rPr>
          <w:lang w:val="ru-RU"/>
        </w:rPr>
      </w:pPr>
      <w:r>
        <w:t xml:space="preserve">Рисунок 3.3 –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активної</w:t>
      </w:r>
      <w:proofErr w:type="spellEnd"/>
      <w:r>
        <w:t xml:space="preserve"> </w:t>
      </w:r>
      <w:proofErr w:type="spellStart"/>
      <w:r>
        <w:t>кімнати</w:t>
      </w:r>
      <w:proofErr w:type="spellEnd"/>
      <w:r>
        <w:t xml:space="preserve"> </w:t>
      </w:r>
      <w:proofErr w:type="spellStart"/>
      <w:r>
        <w:t>перегляду</w:t>
      </w:r>
      <w:proofErr w:type="spellEnd"/>
    </w:p>
    <w:p w14:paraId="2969DAA2" w14:textId="77777777" w:rsidR="001A604E" w:rsidRPr="001A604E" w:rsidRDefault="001A604E" w:rsidP="00D01CA5">
      <w:pPr>
        <w:ind w:firstLine="0"/>
        <w:jc w:val="center"/>
        <w:rPr>
          <w:lang w:val="ru-RU"/>
        </w:rPr>
      </w:pPr>
    </w:p>
    <w:p w14:paraId="696869DB" w14:textId="77777777" w:rsidR="00FB0F67" w:rsidRDefault="00000000" w:rsidP="00D01CA5">
      <w:pPr>
        <w:rPr>
          <w:lang w:val="ru-RU"/>
        </w:r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порожньої</w:t>
      </w:r>
      <w:proofErr w:type="spellEnd"/>
      <w:r>
        <w:t xml:space="preserve"> </w:t>
      </w:r>
      <w:proofErr w:type="spellStart"/>
      <w:r>
        <w:t>кімнати</w:t>
      </w:r>
      <w:proofErr w:type="spellEnd"/>
      <w:r>
        <w:t xml:space="preserve"> </w:t>
      </w:r>
      <w:proofErr w:type="spellStart"/>
      <w:r>
        <w:t>відеоплеєр</w:t>
      </w:r>
      <w:proofErr w:type="spellEnd"/>
      <w:r>
        <w:t xml:space="preserve"> </w:t>
      </w:r>
      <w:proofErr w:type="spellStart"/>
      <w:r>
        <w:t>відображає</w:t>
      </w:r>
      <w:proofErr w:type="spellEnd"/>
      <w:r>
        <w:t xml:space="preserve"> повідомлення про відсутність активного медіа, а форма додавання до черги залишається доступною користувачам із відповідними правами. </w:t>
      </w:r>
      <w:r w:rsidRPr="001A604E">
        <w:rPr>
          <w:lang w:val="ru-RU"/>
        </w:rPr>
        <w:t xml:space="preserve">На </w:t>
      </w:r>
      <w:proofErr w:type="spellStart"/>
      <w:r w:rsidRPr="001A604E">
        <w:rPr>
          <w:lang w:val="ru-RU"/>
        </w:rPr>
        <w:t>вузьких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екранах</w:t>
      </w:r>
      <w:proofErr w:type="spellEnd"/>
      <w:r w:rsidRPr="001A604E">
        <w:rPr>
          <w:lang w:val="ru-RU"/>
        </w:rPr>
        <w:t xml:space="preserve"> блоки </w:t>
      </w:r>
      <w:proofErr w:type="spellStart"/>
      <w:r w:rsidRPr="001A604E">
        <w:rPr>
          <w:lang w:val="ru-RU"/>
        </w:rPr>
        <w:t>перебудовуються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вертикальну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послідовність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втрати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основної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функціональності</w:t>
      </w:r>
      <w:proofErr w:type="spellEnd"/>
      <w:r w:rsidRPr="001A604E">
        <w:rPr>
          <w:lang w:val="ru-RU"/>
        </w:rPr>
        <w:t>.</w:t>
      </w:r>
      <w:r w:rsidR="00FB0F67">
        <w:rPr>
          <w:lang w:val="ru-RU"/>
        </w:rPr>
        <w:t xml:space="preserve"> </w:t>
      </w:r>
    </w:p>
    <w:p w14:paraId="1C47E452" w14:textId="0F9BDC8B" w:rsidR="00ED7753" w:rsidRPr="001A604E" w:rsidRDefault="00FB0F67" w:rsidP="00D01CA5">
      <w:pPr>
        <w:rPr>
          <w:lang w:val="ru-RU"/>
        </w:rPr>
      </w:pPr>
      <w:r w:rsidRPr="00FB0F67">
        <w:rPr>
          <w:lang w:val="ru-RU"/>
        </w:rPr>
        <w:t xml:space="preserve">Права на </w:t>
      </w:r>
      <w:proofErr w:type="spellStart"/>
      <w:r w:rsidRPr="00FB0F67">
        <w:rPr>
          <w:lang w:val="ru-RU"/>
        </w:rPr>
        <w:t>керування</w:t>
      </w:r>
      <w:proofErr w:type="spellEnd"/>
      <w:r w:rsidRPr="00FB0F67">
        <w:rPr>
          <w:lang w:val="ru-RU"/>
        </w:rPr>
        <w:t xml:space="preserve"> </w:t>
      </w:r>
      <w:proofErr w:type="spellStart"/>
      <w:r w:rsidRPr="00FB0F67">
        <w:rPr>
          <w:lang w:val="ru-RU"/>
        </w:rPr>
        <w:t>відтворенням</w:t>
      </w:r>
      <w:proofErr w:type="spellEnd"/>
      <w:r w:rsidRPr="00FB0F67">
        <w:rPr>
          <w:lang w:val="ru-RU"/>
        </w:rPr>
        <w:t xml:space="preserve"> </w:t>
      </w:r>
      <w:proofErr w:type="spellStart"/>
      <w:r w:rsidRPr="00FB0F67">
        <w:rPr>
          <w:lang w:val="ru-RU"/>
        </w:rPr>
        <w:t>залежать</w:t>
      </w:r>
      <w:proofErr w:type="spellEnd"/>
      <w:r w:rsidRPr="00FB0F67">
        <w:rPr>
          <w:lang w:val="ru-RU"/>
        </w:rPr>
        <w:t xml:space="preserve"> </w:t>
      </w:r>
      <w:proofErr w:type="spellStart"/>
      <w:r w:rsidRPr="00FB0F67">
        <w:rPr>
          <w:lang w:val="ru-RU"/>
        </w:rPr>
        <w:t>від</w:t>
      </w:r>
      <w:proofErr w:type="spellEnd"/>
      <w:r w:rsidRPr="00FB0F67">
        <w:rPr>
          <w:lang w:val="ru-RU"/>
        </w:rPr>
        <w:t xml:space="preserve"> </w:t>
      </w:r>
      <w:proofErr w:type="spellStart"/>
      <w:r w:rsidRPr="00FB0F67">
        <w:rPr>
          <w:lang w:val="ru-RU"/>
        </w:rPr>
        <w:t>ролі</w:t>
      </w:r>
      <w:proofErr w:type="spellEnd"/>
      <w:r w:rsidRPr="00FB0F67">
        <w:rPr>
          <w:lang w:val="ru-RU"/>
        </w:rPr>
        <w:t xml:space="preserve"> </w:t>
      </w:r>
      <w:proofErr w:type="spellStart"/>
      <w:r w:rsidRPr="00FB0F67">
        <w:rPr>
          <w:lang w:val="ru-RU"/>
        </w:rPr>
        <w:t>учасника</w:t>
      </w:r>
      <w:proofErr w:type="spellEnd"/>
      <w:r w:rsidRPr="00FB0F67">
        <w:rPr>
          <w:lang w:val="ru-RU"/>
        </w:rPr>
        <w:t xml:space="preserve"> </w:t>
      </w:r>
      <w:proofErr w:type="spellStart"/>
      <w:r w:rsidRPr="00FB0F67">
        <w:rPr>
          <w:lang w:val="ru-RU"/>
        </w:rPr>
        <w:t>кімнати</w:t>
      </w:r>
      <w:proofErr w:type="spellEnd"/>
      <w:r w:rsidRPr="00FB0F67">
        <w:rPr>
          <w:lang w:val="ru-RU"/>
        </w:rPr>
        <w:t xml:space="preserve">. </w:t>
      </w:r>
      <w:proofErr w:type="spellStart"/>
      <w:r w:rsidRPr="00083AC1">
        <w:rPr>
          <w:lang w:val="ru-RU"/>
        </w:rPr>
        <w:t>Власник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кімнати</w:t>
      </w:r>
      <w:proofErr w:type="spellEnd"/>
      <w:r w:rsidRPr="00083AC1">
        <w:rPr>
          <w:lang w:val="ru-RU"/>
        </w:rPr>
        <w:t xml:space="preserve"> та </w:t>
      </w:r>
      <w:proofErr w:type="spellStart"/>
      <w:r w:rsidRPr="00083AC1">
        <w:rPr>
          <w:lang w:val="ru-RU"/>
        </w:rPr>
        <w:t>користувачі</w:t>
      </w:r>
      <w:proofErr w:type="spellEnd"/>
      <w:r w:rsidRPr="00083AC1">
        <w:rPr>
          <w:lang w:val="ru-RU"/>
        </w:rPr>
        <w:t xml:space="preserve">, </w:t>
      </w:r>
      <w:proofErr w:type="spellStart"/>
      <w:r w:rsidRPr="00083AC1">
        <w:rPr>
          <w:lang w:val="ru-RU"/>
        </w:rPr>
        <w:t>яким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надано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відповідний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дозвіл</w:t>
      </w:r>
      <w:proofErr w:type="spellEnd"/>
      <w:r w:rsidRPr="00083AC1">
        <w:rPr>
          <w:lang w:val="ru-RU"/>
        </w:rPr>
        <w:t xml:space="preserve">, </w:t>
      </w:r>
      <w:proofErr w:type="spellStart"/>
      <w:r w:rsidRPr="00083AC1">
        <w:rPr>
          <w:lang w:val="ru-RU"/>
        </w:rPr>
        <w:t>можуть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запускати</w:t>
      </w:r>
      <w:proofErr w:type="spellEnd"/>
      <w:r w:rsidRPr="00083AC1">
        <w:rPr>
          <w:lang w:val="ru-RU"/>
        </w:rPr>
        <w:t xml:space="preserve"> й </w:t>
      </w:r>
      <w:proofErr w:type="spellStart"/>
      <w:r w:rsidRPr="00083AC1">
        <w:rPr>
          <w:lang w:val="ru-RU"/>
        </w:rPr>
        <w:t>призупиняти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відео</w:t>
      </w:r>
      <w:proofErr w:type="spellEnd"/>
      <w:r w:rsidRPr="00083AC1">
        <w:rPr>
          <w:lang w:val="ru-RU"/>
        </w:rPr>
        <w:t xml:space="preserve">, </w:t>
      </w:r>
      <w:proofErr w:type="spellStart"/>
      <w:r w:rsidRPr="00083AC1">
        <w:rPr>
          <w:lang w:val="ru-RU"/>
        </w:rPr>
        <w:t>змінювати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поточну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позицію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відтворення</w:t>
      </w:r>
      <w:proofErr w:type="spellEnd"/>
      <w:r w:rsidRPr="00083AC1">
        <w:rPr>
          <w:lang w:val="ru-RU"/>
        </w:rPr>
        <w:t xml:space="preserve">, </w:t>
      </w:r>
      <w:proofErr w:type="spellStart"/>
      <w:r w:rsidRPr="00083AC1">
        <w:rPr>
          <w:lang w:val="ru-RU"/>
        </w:rPr>
        <w:t>керувати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чергою</w:t>
      </w:r>
      <w:proofErr w:type="spellEnd"/>
      <w:r w:rsidRPr="00083AC1">
        <w:rPr>
          <w:lang w:val="ru-RU"/>
        </w:rPr>
        <w:t xml:space="preserve"> та </w:t>
      </w:r>
      <w:proofErr w:type="spellStart"/>
      <w:r w:rsidRPr="00083AC1">
        <w:rPr>
          <w:lang w:val="ru-RU"/>
        </w:rPr>
        <w:t>обирати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наступний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медіафайл</w:t>
      </w:r>
      <w:proofErr w:type="spellEnd"/>
      <w:r w:rsidRPr="00083AC1">
        <w:rPr>
          <w:lang w:val="ru-RU"/>
        </w:rPr>
        <w:t xml:space="preserve">. Для </w:t>
      </w:r>
      <w:proofErr w:type="spellStart"/>
      <w:r w:rsidRPr="00083AC1">
        <w:rPr>
          <w:lang w:val="ru-RU"/>
        </w:rPr>
        <w:t>інших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учасників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елементи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керування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можуть</w:t>
      </w:r>
      <w:proofErr w:type="spellEnd"/>
      <w:r w:rsidRPr="00083AC1">
        <w:rPr>
          <w:lang w:val="ru-RU"/>
        </w:rPr>
        <w:t xml:space="preserve"> бути </w:t>
      </w:r>
      <w:proofErr w:type="spellStart"/>
      <w:r w:rsidRPr="00083AC1">
        <w:rPr>
          <w:lang w:val="ru-RU"/>
        </w:rPr>
        <w:t>недоступними</w:t>
      </w:r>
      <w:proofErr w:type="spellEnd"/>
      <w:r w:rsidRPr="00083AC1">
        <w:rPr>
          <w:lang w:val="ru-RU"/>
        </w:rPr>
        <w:t xml:space="preserve">, </w:t>
      </w:r>
      <w:proofErr w:type="spellStart"/>
      <w:r w:rsidRPr="00083AC1">
        <w:rPr>
          <w:lang w:val="ru-RU"/>
        </w:rPr>
        <w:t>однак</w:t>
      </w:r>
      <w:proofErr w:type="spellEnd"/>
      <w:r w:rsidRPr="00083AC1">
        <w:rPr>
          <w:lang w:val="ru-RU"/>
        </w:rPr>
        <w:t xml:space="preserve"> вони </w:t>
      </w:r>
      <w:proofErr w:type="spellStart"/>
      <w:r w:rsidRPr="00083AC1">
        <w:rPr>
          <w:lang w:val="ru-RU"/>
        </w:rPr>
        <w:t>продовжують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отримувати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актуальний</w:t>
      </w:r>
      <w:proofErr w:type="spellEnd"/>
      <w:r w:rsidRPr="00083AC1">
        <w:rPr>
          <w:lang w:val="ru-RU"/>
        </w:rPr>
        <w:t xml:space="preserve"> стан </w:t>
      </w:r>
      <w:proofErr w:type="spellStart"/>
      <w:r w:rsidRPr="00083AC1">
        <w:rPr>
          <w:lang w:val="ru-RU"/>
        </w:rPr>
        <w:t>плеєра</w:t>
      </w:r>
      <w:proofErr w:type="spellEnd"/>
      <w:r w:rsidRPr="00083AC1">
        <w:rPr>
          <w:lang w:val="ru-RU"/>
        </w:rPr>
        <w:t xml:space="preserve"> у </w:t>
      </w:r>
      <w:proofErr w:type="spellStart"/>
      <w:r w:rsidRPr="00083AC1">
        <w:rPr>
          <w:lang w:val="ru-RU"/>
        </w:rPr>
        <w:t>режимі</w:t>
      </w:r>
      <w:proofErr w:type="spellEnd"/>
      <w:r w:rsidRPr="00083AC1">
        <w:rPr>
          <w:lang w:val="ru-RU"/>
        </w:rPr>
        <w:t xml:space="preserve"> реального часу.</w:t>
      </w:r>
    </w:p>
    <w:p w14:paraId="0D0EEC18" w14:textId="77777777" w:rsidR="00ED7753" w:rsidRDefault="00000000" w:rsidP="00D01CA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681341" wp14:editId="53B75850">
            <wp:extent cx="5580000" cy="41241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2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0114" w14:textId="77777777" w:rsidR="00ED7753" w:rsidRDefault="00000000" w:rsidP="00D01CA5">
      <w:pPr>
        <w:ind w:firstLine="0"/>
        <w:jc w:val="center"/>
        <w:rPr>
          <w:lang w:val="ru-RU"/>
        </w:rPr>
      </w:pPr>
      <w:r w:rsidRPr="001A604E">
        <w:rPr>
          <w:lang w:val="ru-RU"/>
        </w:rPr>
        <w:t xml:space="preserve">Рисунок 3.4 – </w:t>
      </w:r>
      <w:proofErr w:type="spellStart"/>
      <w:r w:rsidRPr="001A604E">
        <w:rPr>
          <w:lang w:val="ru-RU"/>
        </w:rPr>
        <w:t>Інтерфейс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без активного </w:t>
      </w:r>
      <w:proofErr w:type="spellStart"/>
      <w:r w:rsidRPr="001A604E">
        <w:rPr>
          <w:lang w:val="ru-RU"/>
        </w:rPr>
        <w:t>відео</w:t>
      </w:r>
      <w:proofErr w:type="spellEnd"/>
    </w:p>
    <w:p w14:paraId="4675AFE2" w14:textId="77777777" w:rsidR="001A604E" w:rsidRPr="001A604E" w:rsidRDefault="001A604E" w:rsidP="00D01CA5">
      <w:pPr>
        <w:ind w:firstLine="0"/>
        <w:jc w:val="center"/>
        <w:rPr>
          <w:lang w:val="ru-RU"/>
        </w:rPr>
      </w:pPr>
    </w:p>
    <w:p w14:paraId="332A241F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Усі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форми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відображати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зрозумілі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про </w:t>
      </w:r>
      <w:proofErr w:type="spellStart"/>
      <w:r w:rsidRPr="001A604E">
        <w:rPr>
          <w:lang w:val="ru-RU"/>
        </w:rPr>
        <w:t>помилки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валідації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Під</w:t>
      </w:r>
      <w:proofErr w:type="spellEnd"/>
      <w:r w:rsidRPr="001A604E">
        <w:rPr>
          <w:lang w:val="ru-RU"/>
        </w:rPr>
        <w:t xml:space="preserve"> час </w:t>
      </w:r>
      <w:proofErr w:type="spellStart"/>
      <w:r w:rsidRPr="001A604E">
        <w:rPr>
          <w:lang w:val="ru-RU"/>
        </w:rPr>
        <w:t>виконання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мережевих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операцій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необхідно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показувати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індикатор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завантаження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блокувати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повторне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Критичні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наприклад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завершення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передавання</w:t>
      </w:r>
      <w:proofErr w:type="spellEnd"/>
      <w:r w:rsidRPr="001A604E">
        <w:rPr>
          <w:lang w:val="ru-RU"/>
        </w:rPr>
        <w:t xml:space="preserve"> прав </w:t>
      </w:r>
      <w:proofErr w:type="spellStart"/>
      <w:r w:rsidRPr="001A604E">
        <w:rPr>
          <w:lang w:val="ru-RU"/>
        </w:rPr>
        <w:t>власника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вимагати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підтвердження</w:t>
      </w:r>
      <w:proofErr w:type="spellEnd"/>
      <w:r w:rsidRPr="001A604E">
        <w:rPr>
          <w:lang w:val="ru-RU"/>
        </w:rPr>
        <w:t>.</w:t>
      </w:r>
    </w:p>
    <w:p w14:paraId="72B89A84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3" w:name="_Toc234846972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3.1.2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Програмний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інтерфейс</w:t>
      </w:r>
      <w:bookmarkEnd w:id="13"/>
      <w:proofErr w:type="spellEnd"/>
    </w:p>
    <w:p w14:paraId="2F0CB151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Клієнтська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серверна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взаємодіють</w:t>
      </w:r>
      <w:proofErr w:type="spellEnd"/>
      <w:r w:rsidRPr="001A604E">
        <w:rPr>
          <w:lang w:val="ru-RU"/>
        </w:rPr>
        <w:t xml:space="preserve"> через </w:t>
      </w:r>
      <w:r>
        <w:t>REST</w:t>
      </w:r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форматі</w:t>
      </w:r>
      <w:proofErr w:type="spellEnd"/>
      <w:r w:rsidRPr="001A604E">
        <w:rPr>
          <w:lang w:val="ru-RU"/>
        </w:rPr>
        <w:t xml:space="preserve"> </w:t>
      </w:r>
      <w:r>
        <w:t>JSON</w:t>
      </w:r>
      <w:r w:rsidRPr="001A604E">
        <w:rPr>
          <w:lang w:val="ru-RU"/>
        </w:rPr>
        <w:t xml:space="preserve">. Для </w:t>
      </w:r>
      <w:proofErr w:type="spellStart"/>
      <w:r w:rsidRPr="001A604E">
        <w:rPr>
          <w:lang w:val="ru-RU"/>
        </w:rPr>
        <w:t>захищених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кінцевих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точок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додає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запиту</w:t>
      </w:r>
      <w:proofErr w:type="spellEnd"/>
      <w:r w:rsidRPr="001A604E">
        <w:rPr>
          <w:lang w:val="ru-RU"/>
        </w:rPr>
        <w:t xml:space="preserve"> </w:t>
      </w:r>
      <w:r>
        <w:t>JWT</w:t>
      </w:r>
      <w:r w:rsidRPr="001A604E">
        <w:rPr>
          <w:lang w:val="ru-RU"/>
        </w:rPr>
        <w:t xml:space="preserve">-токен </w:t>
      </w:r>
      <w:proofErr w:type="gramStart"/>
      <w:r w:rsidRPr="001A604E">
        <w:rPr>
          <w:lang w:val="ru-RU"/>
        </w:rPr>
        <w:t>у заголовку</w:t>
      </w:r>
      <w:proofErr w:type="gramEnd"/>
      <w:r w:rsidRPr="001A604E">
        <w:rPr>
          <w:lang w:val="ru-RU"/>
        </w:rPr>
        <w:t xml:space="preserve"> </w:t>
      </w:r>
      <w:r>
        <w:t>Authorization</w:t>
      </w:r>
      <w:r w:rsidRPr="001A604E">
        <w:rPr>
          <w:lang w:val="ru-RU"/>
        </w:rPr>
        <w:t xml:space="preserve">. Сервер </w:t>
      </w:r>
      <w:proofErr w:type="spellStart"/>
      <w:r w:rsidRPr="001A604E">
        <w:rPr>
          <w:lang w:val="ru-RU"/>
        </w:rPr>
        <w:t>повертає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стандартні</w:t>
      </w:r>
      <w:proofErr w:type="spellEnd"/>
      <w:r w:rsidRPr="001A604E">
        <w:rPr>
          <w:lang w:val="ru-RU"/>
        </w:rPr>
        <w:t xml:space="preserve"> </w:t>
      </w:r>
      <w:r>
        <w:t>HTTP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коди</w:t>
      </w:r>
      <w:proofErr w:type="spellEnd"/>
      <w:r w:rsidRPr="001A604E">
        <w:rPr>
          <w:lang w:val="ru-RU"/>
        </w:rPr>
        <w:t xml:space="preserve"> стану та </w:t>
      </w:r>
      <w:proofErr w:type="spellStart"/>
      <w:r w:rsidRPr="001A604E">
        <w:rPr>
          <w:lang w:val="ru-RU"/>
        </w:rPr>
        <w:t>структуроване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про </w:t>
      </w:r>
      <w:proofErr w:type="spellStart"/>
      <w:r w:rsidRPr="001A604E">
        <w:rPr>
          <w:lang w:val="ru-RU"/>
        </w:rPr>
        <w:t>помилку</w:t>
      </w:r>
      <w:proofErr w:type="spellEnd"/>
      <w:r w:rsidRPr="001A604E">
        <w:rPr>
          <w:lang w:val="ru-RU"/>
        </w:rPr>
        <w:t>.</w:t>
      </w:r>
    </w:p>
    <w:p w14:paraId="14FB318B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Основні</w:t>
      </w:r>
      <w:proofErr w:type="spellEnd"/>
      <w:r w:rsidRPr="001A604E">
        <w:rPr>
          <w:lang w:val="ru-RU"/>
        </w:rPr>
        <w:t xml:space="preserve"> групи </w:t>
      </w:r>
      <w:proofErr w:type="spellStart"/>
      <w:r w:rsidRPr="001A604E">
        <w:rPr>
          <w:lang w:val="ru-RU"/>
        </w:rPr>
        <w:t>програмних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інтерфейсів</w:t>
      </w:r>
      <w:proofErr w:type="spellEnd"/>
      <w:r w:rsidRPr="001A604E">
        <w:rPr>
          <w:lang w:val="ru-RU"/>
        </w:rPr>
        <w:t>:</w:t>
      </w:r>
    </w:p>
    <w:p w14:paraId="03A84F0E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auth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реєстрація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вхід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оновлення</w:t>
      </w:r>
      <w:proofErr w:type="spellEnd"/>
      <w:r w:rsidRPr="001A604E">
        <w:rPr>
          <w:lang w:val="ru-RU"/>
        </w:rPr>
        <w:t xml:space="preserve"> токена, </w:t>
      </w:r>
      <w:proofErr w:type="spellStart"/>
      <w:r w:rsidRPr="001A604E">
        <w:rPr>
          <w:lang w:val="ru-RU"/>
        </w:rPr>
        <w:t>вихід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поточного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двофакторна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автентифікація</w:t>
      </w:r>
      <w:proofErr w:type="spellEnd"/>
      <w:r w:rsidRPr="001A604E">
        <w:rPr>
          <w:lang w:val="ru-RU"/>
        </w:rPr>
        <w:t>;</w:t>
      </w:r>
    </w:p>
    <w:p w14:paraId="6AED9058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lastRenderedPageBreak/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users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пошук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, перегляд і </w:t>
      </w:r>
      <w:proofErr w:type="spellStart"/>
      <w:r w:rsidRPr="001A604E">
        <w:rPr>
          <w:lang w:val="ru-RU"/>
        </w:rPr>
        <w:t>редагування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завантаження</w:t>
      </w:r>
      <w:proofErr w:type="spellEnd"/>
      <w:r w:rsidRPr="001A604E">
        <w:rPr>
          <w:lang w:val="ru-RU"/>
        </w:rPr>
        <w:t xml:space="preserve"> аватара;</w:t>
      </w:r>
    </w:p>
    <w:p w14:paraId="36C76C04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rooms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пошук</w:t>
      </w:r>
      <w:proofErr w:type="spellEnd"/>
      <w:r w:rsidRPr="001A604E">
        <w:rPr>
          <w:lang w:val="ru-RU"/>
        </w:rPr>
        <w:t xml:space="preserve">, перегляд, </w:t>
      </w:r>
      <w:proofErr w:type="spellStart"/>
      <w:r w:rsidRPr="001A604E">
        <w:rPr>
          <w:lang w:val="ru-RU"/>
        </w:rPr>
        <w:t>приєднання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вихід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редагування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завершення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адміністрування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>;</w:t>
      </w:r>
    </w:p>
    <w:p w14:paraId="1B87AC99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rooms</w:t>
      </w:r>
      <w:r w:rsidRPr="001A604E">
        <w:rPr>
          <w:lang w:val="ru-RU"/>
        </w:rPr>
        <w:t>/{</w:t>
      </w:r>
      <w:proofErr w:type="spellStart"/>
      <w:r>
        <w:t>roomCode</w:t>
      </w:r>
      <w:proofErr w:type="spellEnd"/>
      <w:r w:rsidRPr="001A604E">
        <w:rPr>
          <w:lang w:val="ru-RU"/>
        </w:rPr>
        <w:t>}/</w:t>
      </w:r>
      <w:r>
        <w:t>queue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 й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чергою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>;</w:t>
      </w:r>
    </w:p>
    <w:p w14:paraId="3EF52693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playback</w:t>
      </w:r>
      <w:r w:rsidRPr="001A604E">
        <w:rPr>
          <w:lang w:val="ru-RU"/>
        </w:rPr>
        <w:t>/</w:t>
      </w:r>
      <w:r>
        <w:t>rooms</w:t>
      </w:r>
      <w:r w:rsidRPr="001A604E">
        <w:rPr>
          <w:lang w:val="ru-RU"/>
        </w:rPr>
        <w:t>/{</w:t>
      </w:r>
      <w:proofErr w:type="spellStart"/>
      <w:r>
        <w:t>roomCode</w:t>
      </w:r>
      <w:proofErr w:type="spellEnd"/>
      <w:r w:rsidRPr="001A604E">
        <w:rPr>
          <w:lang w:val="ru-RU"/>
        </w:rPr>
        <w:t>}/</w:t>
      </w:r>
      <w:r>
        <w:t>state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читання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оновлення</w:t>
      </w:r>
      <w:proofErr w:type="spellEnd"/>
      <w:r w:rsidRPr="001A604E">
        <w:rPr>
          <w:lang w:val="ru-RU"/>
        </w:rPr>
        <w:t xml:space="preserve"> стану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>;</w:t>
      </w:r>
    </w:p>
    <w:p w14:paraId="5DD5A9B2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chat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редагування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>;</w:t>
      </w:r>
    </w:p>
    <w:p w14:paraId="68DBF8C3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friends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прийняття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дружніх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зв’язків</w:t>
      </w:r>
      <w:proofErr w:type="spellEnd"/>
      <w:r w:rsidRPr="001A604E">
        <w:rPr>
          <w:lang w:val="ru-RU"/>
        </w:rPr>
        <w:t>;</w:t>
      </w:r>
    </w:p>
    <w:p w14:paraId="59E34EA5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notifications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позначення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сповіщень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прочитаними</w:t>
      </w:r>
      <w:proofErr w:type="spellEnd"/>
      <w:r w:rsidRPr="001A604E">
        <w:rPr>
          <w:lang w:val="ru-RU"/>
        </w:rPr>
        <w:t>.</w:t>
      </w:r>
    </w:p>
    <w:p w14:paraId="004CE8D0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Об’єкти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запитів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відповідей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використовувати</w:t>
      </w:r>
      <w:proofErr w:type="spellEnd"/>
      <w:r w:rsidRPr="001A604E">
        <w:rPr>
          <w:lang w:val="ru-RU"/>
        </w:rPr>
        <w:t xml:space="preserve"> </w:t>
      </w:r>
      <w:r>
        <w:t>DTO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щоб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передавати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внутрішню</w:t>
      </w:r>
      <w:proofErr w:type="spellEnd"/>
      <w:r w:rsidRPr="001A604E">
        <w:rPr>
          <w:lang w:val="ru-RU"/>
        </w:rPr>
        <w:t xml:space="preserve"> структуру </w:t>
      </w:r>
      <w:proofErr w:type="spellStart"/>
      <w:r w:rsidRPr="001A604E">
        <w:rPr>
          <w:lang w:val="ru-RU"/>
        </w:rPr>
        <w:t>сутностей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бази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Вхідні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перевіряються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засобами</w:t>
      </w:r>
      <w:proofErr w:type="spellEnd"/>
      <w:r w:rsidRPr="001A604E">
        <w:rPr>
          <w:lang w:val="ru-RU"/>
        </w:rPr>
        <w:t xml:space="preserve"> </w:t>
      </w:r>
      <w:r>
        <w:t>Bean</w:t>
      </w:r>
      <w:r w:rsidRPr="001A604E">
        <w:rPr>
          <w:lang w:val="ru-RU"/>
        </w:rPr>
        <w:t xml:space="preserve"> </w:t>
      </w:r>
      <w:r>
        <w:t>Validation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Паролі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секрети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двофакторної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автентифікації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службові</w:t>
      </w:r>
      <w:proofErr w:type="spellEnd"/>
      <w:r w:rsidRPr="001A604E">
        <w:rPr>
          <w:lang w:val="ru-RU"/>
        </w:rPr>
        <w:t xml:space="preserve"> поля не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входити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звичайних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відповідей</w:t>
      </w:r>
      <w:proofErr w:type="spellEnd"/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>.</w:t>
      </w:r>
    </w:p>
    <w:p w14:paraId="218C1103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4" w:name="_Toc234846973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3.1.3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Комунікаційний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протокол</w:t>
      </w:r>
      <w:bookmarkEnd w:id="14"/>
    </w:p>
    <w:p w14:paraId="15756255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Для </w:t>
      </w:r>
      <w:proofErr w:type="spellStart"/>
      <w:r w:rsidRPr="001A604E">
        <w:rPr>
          <w:lang w:val="ru-RU"/>
        </w:rPr>
        <w:t>подій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режимі</w:t>
      </w:r>
      <w:proofErr w:type="spellEnd"/>
      <w:r w:rsidRPr="001A604E">
        <w:rPr>
          <w:lang w:val="ru-RU"/>
        </w:rPr>
        <w:t xml:space="preserve"> реального часу </w:t>
      </w:r>
      <w:proofErr w:type="spellStart"/>
      <w:r w:rsidRPr="001A604E">
        <w:rPr>
          <w:lang w:val="ru-RU"/>
        </w:rPr>
        <w:t>використовується</w:t>
      </w:r>
      <w:proofErr w:type="spellEnd"/>
      <w:r w:rsidRPr="001A604E">
        <w:rPr>
          <w:lang w:val="ru-RU"/>
        </w:rPr>
        <w:t xml:space="preserve"> протокол </w:t>
      </w:r>
      <w:r>
        <w:t>STOMP</w:t>
      </w:r>
      <w:r w:rsidRPr="001A604E">
        <w:rPr>
          <w:lang w:val="ru-RU"/>
        </w:rPr>
        <w:t xml:space="preserve"> поверх </w:t>
      </w:r>
      <w:r>
        <w:t>WebSocket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Підключення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виконується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кінцевої</w:t>
      </w:r>
      <w:proofErr w:type="spellEnd"/>
      <w:r w:rsidRPr="001A604E">
        <w:rPr>
          <w:lang w:val="ru-RU"/>
        </w:rPr>
        <w:t xml:space="preserve"> точки /</w:t>
      </w:r>
      <w:proofErr w:type="spellStart"/>
      <w:r>
        <w:t>ws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із</w:t>
      </w:r>
      <w:proofErr w:type="spellEnd"/>
      <w:r w:rsidRPr="001A604E">
        <w:rPr>
          <w:lang w:val="ru-RU"/>
        </w:rPr>
        <w:t xml:space="preserve"> резервною </w:t>
      </w:r>
      <w:proofErr w:type="spellStart"/>
      <w:r w:rsidRPr="001A604E">
        <w:rPr>
          <w:lang w:val="ru-RU"/>
        </w:rPr>
        <w:t>підтримкою</w:t>
      </w:r>
      <w:proofErr w:type="spellEnd"/>
      <w:r w:rsidRPr="001A604E">
        <w:rPr>
          <w:lang w:val="ru-RU"/>
        </w:rPr>
        <w:t xml:space="preserve"> </w:t>
      </w:r>
      <w:proofErr w:type="spellStart"/>
      <w:r>
        <w:t>SockJS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входу до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підписується</w:t>
      </w:r>
      <w:proofErr w:type="spellEnd"/>
      <w:r w:rsidRPr="001A604E">
        <w:rPr>
          <w:lang w:val="ru-RU"/>
        </w:rPr>
        <w:t xml:space="preserve"> на канал /</w:t>
      </w:r>
      <w:r>
        <w:t>topic</w:t>
      </w:r>
      <w:r w:rsidRPr="001A604E">
        <w:rPr>
          <w:lang w:val="ru-RU"/>
        </w:rPr>
        <w:t>/</w:t>
      </w:r>
      <w:r>
        <w:t>rooms</w:t>
      </w:r>
      <w:r w:rsidRPr="001A604E">
        <w:rPr>
          <w:lang w:val="ru-RU"/>
        </w:rPr>
        <w:t>/{</w:t>
      </w:r>
      <w:proofErr w:type="spellStart"/>
      <w:r>
        <w:t>roomCode</w:t>
      </w:r>
      <w:proofErr w:type="spellEnd"/>
      <w:r w:rsidRPr="001A604E">
        <w:rPr>
          <w:lang w:val="ru-RU"/>
        </w:rPr>
        <w:t>}/</w:t>
      </w:r>
      <w:r>
        <w:t>events</w:t>
      </w:r>
      <w:r w:rsidRPr="001A604E">
        <w:rPr>
          <w:lang w:val="ru-RU"/>
        </w:rPr>
        <w:t>.</w:t>
      </w:r>
    </w:p>
    <w:p w14:paraId="534A0841" w14:textId="77777777" w:rsidR="00ED7753" w:rsidRDefault="00000000" w:rsidP="00D01CA5">
      <w:r w:rsidRPr="001A604E">
        <w:rPr>
          <w:lang w:val="ru-RU"/>
        </w:rPr>
        <w:t xml:space="preserve">У </w:t>
      </w:r>
      <w:proofErr w:type="spellStart"/>
      <w:r w:rsidRPr="001A604E">
        <w:rPr>
          <w:lang w:val="ru-RU"/>
        </w:rPr>
        <w:t>повідомленні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передаються</w:t>
      </w:r>
      <w:proofErr w:type="spellEnd"/>
      <w:r w:rsidRPr="001A604E">
        <w:rPr>
          <w:lang w:val="ru-RU"/>
        </w:rPr>
        <w:t xml:space="preserve"> тип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та за потреби </w:t>
      </w:r>
      <w:proofErr w:type="spellStart"/>
      <w:r w:rsidRPr="001A604E">
        <w:rPr>
          <w:lang w:val="ru-RU"/>
        </w:rPr>
        <w:t>ідентифікатор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ініціатора</w:t>
      </w:r>
      <w:proofErr w:type="spellEnd"/>
      <w:r w:rsidRPr="001A604E">
        <w:rPr>
          <w:lang w:val="ru-RU"/>
        </w:rPr>
        <w:t xml:space="preserve">. </w:t>
      </w:r>
      <w:proofErr w:type="spellStart"/>
      <w:r>
        <w:t>Підтримуються</w:t>
      </w:r>
      <w:proofErr w:type="spellEnd"/>
      <w:r>
        <w:t xml:space="preserve"> </w:t>
      </w:r>
      <w:proofErr w:type="spellStart"/>
      <w:r>
        <w:t>щонайменше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>: playback, chat.new, chat.edit, chat.delete, chat.reaction, room.participants-changed, room.kicked, room.host-transferred та room.code-regenerated.</w:t>
      </w:r>
    </w:p>
    <w:p w14:paraId="5A2B9A5A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 </w:t>
      </w:r>
      <w:r>
        <w:t>playback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порівнює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локальний</w:t>
      </w:r>
      <w:proofErr w:type="spellEnd"/>
      <w:r w:rsidRPr="001A604E">
        <w:rPr>
          <w:lang w:val="ru-RU"/>
        </w:rPr>
        <w:t xml:space="preserve"> стан </w:t>
      </w:r>
      <w:proofErr w:type="spellStart"/>
      <w:r w:rsidRPr="001A604E">
        <w:rPr>
          <w:lang w:val="ru-RU"/>
        </w:rPr>
        <w:t>плеєра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зі</w:t>
      </w:r>
      <w:proofErr w:type="spellEnd"/>
      <w:r w:rsidRPr="001A604E">
        <w:rPr>
          <w:lang w:val="ru-RU"/>
        </w:rPr>
        <w:t xml:space="preserve"> станом сервера. </w:t>
      </w:r>
      <w:proofErr w:type="spellStart"/>
      <w:r w:rsidRPr="001A604E">
        <w:rPr>
          <w:lang w:val="ru-RU"/>
        </w:rPr>
        <w:t>Якщо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розбіжність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позиції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перевищує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допустимий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поріг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виконується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перемотування</w:t>
      </w:r>
      <w:proofErr w:type="spellEnd"/>
      <w:r w:rsidRPr="001A604E">
        <w:rPr>
          <w:lang w:val="ru-RU"/>
        </w:rPr>
        <w:t xml:space="preserve">; </w:t>
      </w:r>
      <w:proofErr w:type="spellStart"/>
      <w:r w:rsidRPr="001A604E">
        <w:rPr>
          <w:lang w:val="ru-RU"/>
        </w:rPr>
        <w:t>якщо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змінився</w:t>
      </w:r>
      <w:proofErr w:type="spellEnd"/>
      <w:r w:rsidRPr="001A604E">
        <w:rPr>
          <w:lang w:val="ru-RU"/>
        </w:rPr>
        <w:t xml:space="preserve"> стан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запускає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призупиняє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Щоб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уникнути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циклічного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зміни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застосовані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віддаленої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, не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повторно </w:t>
      </w:r>
      <w:proofErr w:type="spellStart"/>
      <w:r w:rsidRPr="001A604E">
        <w:rPr>
          <w:lang w:val="ru-RU"/>
        </w:rPr>
        <w:t>формувати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таку</w:t>
      </w:r>
      <w:proofErr w:type="spellEnd"/>
      <w:r w:rsidRPr="001A604E">
        <w:rPr>
          <w:lang w:val="ru-RU"/>
        </w:rPr>
        <w:t xml:space="preserve"> саму команду.</w:t>
      </w:r>
    </w:p>
    <w:p w14:paraId="55CD4862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5" w:name="_Toc234846974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 xml:space="preserve">3.1.4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Обмеження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пам’яті</w:t>
      </w:r>
      <w:bookmarkEnd w:id="15"/>
      <w:proofErr w:type="spellEnd"/>
    </w:p>
    <w:p w14:paraId="3F5EC1B3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Клієнтська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повинна </w:t>
      </w:r>
      <w:proofErr w:type="spellStart"/>
      <w:r w:rsidRPr="001A604E">
        <w:rPr>
          <w:lang w:val="ru-RU"/>
        </w:rPr>
        <w:t>зберігати</w:t>
      </w:r>
      <w:proofErr w:type="spellEnd"/>
      <w:r w:rsidRPr="001A604E">
        <w:rPr>
          <w:lang w:val="ru-RU"/>
        </w:rPr>
        <w:t xml:space="preserve"> в </w:t>
      </w:r>
      <w:proofErr w:type="spellStart"/>
      <w:r w:rsidRPr="001A604E">
        <w:rPr>
          <w:lang w:val="ru-RU"/>
        </w:rPr>
        <w:t>оперативній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пам’яті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лише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потрібні</w:t>
      </w:r>
      <w:proofErr w:type="spellEnd"/>
      <w:r w:rsidRPr="001A604E">
        <w:rPr>
          <w:lang w:val="ru-RU"/>
        </w:rPr>
        <w:t xml:space="preserve"> для поточного </w:t>
      </w:r>
      <w:proofErr w:type="spellStart"/>
      <w:r w:rsidRPr="001A604E">
        <w:rPr>
          <w:lang w:val="ru-RU"/>
        </w:rPr>
        <w:t>екрана</w:t>
      </w:r>
      <w:proofErr w:type="spellEnd"/>
      <w:r w:rsidRPr="001A604E">
        <w:rPr>
          <w:lang w:val="ru-RU"/>
        </w:rPr>
        <w:t xml:space="preserve">: стан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активної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обмеженої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кількості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Великі</w:t>
      </w:r>
      <w:proofErr w:type="spellEnd"/>
      <w:r w:rsidRPr="001A604E">
        <w:rPr>
          <w:lang w:val="ru-RU"/>
        </w:rPr>
        <w:t xml:space="preserve"> списки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завантажуватися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за потреби.</w:t>
      </w:r>
    </w:p>
    <w:p w14:paraId="3139D1A9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На </w:t>
      </w:r>
      <w:proofErr w:type="spellStart"/>
      <w:r w:rsidRPr="001A604E">
        <w:rPr>
          <w:lang w:val="ru-RU"/>
        </w:rPr>
        <w:t>сервері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допускається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накопичення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необмеженої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історії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подій</w:t>
      </w:r>
      <w:proofErr w:type="spellEnd"/>
      <w:r w:rsidRPr="001A604E">
        <w:rPr>
          <w:lang w:val="ru-RU"/>
        </w:rPr>
        <w:t xml:space="preserve"> </w:t>
      </w:r>
      <w:r>
        <w:t>WebSocket</w:t>
      </w:r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пам’яті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Постійні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зберігаються</w:t>
      </w:r>
      <w:proofErr w:type="spellEnd"/>
      <w:r w:rsidRPr="001A604E">
        <w:rPr>
          <w:lang w:val="ru-RU"/>
        </w:rPr>
        <w:t xml:space="preserve"> у </w:t>
      </w:r>
      <w:r>
        <w:t>MySQL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Розмір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завантажуваних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файлів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текстових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 і </w:t>
      </w:r>
      <w:r>
        <w:t>HTTP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запитів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обмежується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конфігурацією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застосунку</w:t>
      </w:r>
      <w:proofErr w:type="spellEnd"/>
      <w:r w:rsidRPr="001A604E">
        <w:rPr>
          <w:lang w:val="ru-RU"/>
        </w:rPr>
        <w:t xml:space="preserve">. Для кожного </w:t>
      </w:r>
      <w:r>
        <w:t>WebSocket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з’єднання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звільнятися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ресурси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завершення</w:t>
      </w:r>
      <w:proofErr w:type="spellEnd"/>
      <w:r w:rsidRPr="001A604E">
        <w:rPr>
          <w:lang w:val="ru-RU"/>
        </w:rPr>
        <w:t xml:space="preserve"> сеансу.</w:t>
      </w:r>
    </w:p>
    <w:p w14:paraId="122D0DE0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6" w:name="_Toc234846975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3.1.5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Функції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продукту</w:t>
      </w:r>
      <w:bookmarkEnd w:id="16"/>
    </w:p>
    <w:p w14:paraId="6579F6CE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Функціональні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вимоги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основних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сценаріїв</w:t>
      </w:r>
      <w:proofErr w:type="spellEnd"/>
      <w:r w:rsidRPr="001A604E">
        <w:rPr>
          <w:lang w:val="ru-RU"/>
        </w:rPr>
        <w:t xml:space="preserve"> наведено </w:t>
      </w:r>
      <w:proofErr w:type="spellStart"/>
      <w:r w:rsidRPr="001A604E">
        <w:rPr>
          <w:lang w:val="ru-RU"/>
        </w:rPr>
        <w:t>нижче</w:t>
      </w:r>
      <w:proofErr w:type="spellEnd"/>
      <w:r w:rsidRPr="001A604E">
        <w:rPr>
          <w:lang w:val="ru-RU"/>
        </w:rPr>
        <w:t>.</w:t>
      </w:r>
    </w:p>
    <w:p w14:paraId="12FE3207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-01 – Система повинна </w:t>
      </w:r>
      <w:proofErr w:type="spellStart"/>
      <w:r w:rsidRPr="001A604E">
        <w:rPr>
          <w:bCs/>
          <w:lang w:val="ru-RU"/>
        </w:rPr>
        <w:t>дозволяти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створення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облікового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запису</w:t>
      </w:r>
      <w:proofErr w:type="spellEnd"/>
      <w:r w:rsidRPr="001A604E">
        <w:rPr>
          <w:bCs/>
          <w:lang w:val="ru-RU"/>
        </w:rPr>
        <w:t xml:space="preserve"> за </w:t>
      </w:r>
      <w:proofErr w:type="spellStart"/>
      <w:r w:rsidRPr="001A604E">
        <w:rPr>
          <w:bCs/>
          <w:lang w:val="ru-RU"/>
        </w:rPr>
        <w:t>унікальними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ім’ям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користувача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електронною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поштою</w:t>
      </w:r>
      <w:proofErr w:type="spellEnd"/>
      <w:r w:rsidRPr="001A604E">
        <w:rPr>
          <w:bCs/>
          <w:lang w:val="ru-RU"/>
        </w:rPr>
        <w:t>.</w:t>
      </w:r>
    </w:p>
    <w:p w14:paraId="3CD1ED51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-02 – Система повинна </w:t>
      </w:r>
      <w:proofErr w:type="spellStart"/>
      <w:r w:rsidRPr="001A604E">
        <w:rPr>
          <w:bCs/>
          <w:lang w:val="ru-RU"/>
        </w:rPr>
        <w:t>автентифікувати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користувача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видавати</w:t>
      </w:r>
      <w:proofErr w:type="spellEnd"/>
      <w:r w:rsidRPr="001A604E">
        <w:rPr>
          <w:bCs/>
          <w:lang w:val="ru-RU"/>
        </w:rPr>
        <w:t xml:space="preserve"> </w:t>
      </w:r>
      <w:r w:rsidRPr="001A604E">
        <w:rPr>
          <w:bCs/>
        </w:rPr>
        <w:t>access</w:t>
      </w:r>
      <w:r w:rsidRPr="001A604E">
        <w:rPr>
          <w:bCs/>
          <w:lang w:val="ru-RU"/>
        </w:rPr>
        <w:t xml:space="preserve">- і </w:t>
      </w:r>
      <w:r w:rsidRPr="001A604E">
        <w:rPr>
          <w:bCs/>
        </w:rPr>
        <w:t>refresh</w:t>
      </w:r>
      <w:r w:rsidRPr="001A604E">
        <w:rPr>
          <w:bCs/>
          <w:lang w:val="ru-RU"/>
        </w:rPr>
        <w:t>-</w:t>
      </w:r>
      <w:proofErr w:type="spellStart"/>
      <w:r w:rsidRPr="001A604E">
        <w:rPr>
          <w:bCs/>
          <w:lang w:val="ru-RU"/>
        </w:rPr>
        <w:t>токени</w:t>
      </w:r>
      <w:proofErr w:type="spellEnd"/>
      <w:r w:rsidRPr="001A604E">
        <w:rPr>
          <w:bCs/>
          <w:lang w:val="ru-RU"/>
        </w:rPr>
        <w:t>.</w:t>
      </w:r>
    </w:p>
    <w:p w14:paraId="5C8A0DCC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-03 – Система повинна </w:t>
      </w:r>
      <w:proofErr w:type="spellStart"/>
      <w:r w:rsidRPr="001A604E">
        <w:rPr>
          <w:bCs/>
          <w:lang w:val="ru-RU"/>
        </w:rPr>
        <w:t>підтримувати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ввімкнення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підтвердження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вимкнення</w:t>
      </w:r>
      <w:proofErr w:type="spellEnd"/>
      <w:r w:rsidRPr="001A604E">
        <w:rPr>
          <w:bCs/>
          <w:lang w:val="ru-RU"/>
        </w:rPr>
        <w:t xml:space="preserve"> </w:t>
      </w:r>
      <w:r w:rsidRPr="001A604E">
        <w:rPr>
          <w:bCs/>
        </w:rPr>
        <w:t>TOTP</w:t>
      </w:r>
      <w:r w:rsidRPr="001A604E">
        <w:rPr>
          <w:bCs/>
          <w:lang w:val="ru-RU"/>
        </w:rPr>
        <w:t>-</w:t>
      </w:r>
      <w:proofErr w:type="spellStart"/>
      <w:r w:rsidRPr="001A604E">
        <w:rPr>
          <w:bCs/>
          <w:lang w:val="ru-RU"/>
        </w:rPr>
        <w:t>автентифікації</w:t>
      </w:r>
      <w:proofErr w:type="spellEnd"/>
      <w:r w:rsidRPr="001A604E">
        <w:rPr>
          <w:bCs/>
          <w:lang w:val="ru-RU"/>
        </w:rPr>
        <w:t>.</w:t>
      </w:r>
    </w:p>
    <w:p w14:paraId="37402EFD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-04 – </w:t>
      </w:r>
      <w:proofErr w:type="spellStart"/>
      <w:r w:rsidRPr="001A604E">
        <w:rPr>
          <w:bCs/>
          <w:lang w:val="ru-RU"/>
        </w:rPr>
        <w:t>Авторизований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користувач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створити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кімнату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налаштувати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її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назву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опис</w:t>
      </w:r>
      <w:proofErr w:type="spellEnd"/>
      <w:r w:rsidRPr="001A604E">
        <w:rPr>
          <w:bCs/>
          <w:lang w:val="ru-RU"/>
        </w:rPr>
        <w:t xml:space="preserve">, тип доступу і </w:t>
      </w:r>
      <w:proofErr w:type="spellStart"/>
      <w:r w:rsidRPr="001A604E">
        <w:rPr>
          <w:bCs/>
          <w:lang w:val="ru-RU"/>
        </w:rPr>
        <w:t>максимальну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кількість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учасників</w:t>
      </w:r>
      <w:proofErr w:type="spellEnd"/>
      <w:r w:rsidRPr="001A604E">
        <w:rPr>
          <w:bCs/>
          <w:lang w:val="ru-RU"/>
        </w:rPr>
        <w:t>.</w:t>
      </w:r>
    </w:p>
    <w:p w14:paraId="34577E9F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-05 – Система повинна </w:t>
      </w:r>
      <w:proofErr w:type="spellStart"/>
      <w:r w:rsidRPr="001A604E">
        <w:rPr>
          <w:bCs/>
          <w:lang w:val="ru-RU"/>
        </w:rPr>
        <w:t>генерувати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унікальний</w:t>
      </w:r>
      <w:proofErr w:type="spellEnd"/>
      <w:r w:rsidRPr="001A604E">
        <w:rPr>
          <w:bCs/>
          <w:lang w:val="ru-RU"/>
        </w:rPr>
        <w:t xml:space="preserve"> код </w:t>
      </w:r>
      <w:proofErr w:type="spellStart"/>
      <w:r w:rsidRPr="001A604E">
        <w:rPr>
          <w:bCs/>
          <w:lang w:val="ru-RU"/>
        </w:rPr>
        <w:t>кімнати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дозволяти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власнику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оновити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його</w:t>
      </w:r>
      <w:proofErr w:type="spellEnd"/>
      <w:r w:rsidRPr="001A604E">
        <w:rPr>
          <w:bCs/>
          <w:lang w:val="ru-RU"/>
        </w:rPr>
        <w:t>.</w:t>
      </w:r>
    </w:p>
    <w:p w14:paraId="1BA16405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-06 – </w:t>
      </w:r>
      <w:proofErr w:type="spellStart"/>
      <w:r w:rsidRPr="001A604E">
        <w:rPr>
          <w:bCs/>
          <w:lang w:val="ru-RU"/>
        </w:rPr>
        <w:t>Користувач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приєднатися</w:t>
      </w:r>
      <w:proofErr w:type="spellEnd"/>
      <w:r w:rsidRPr="001A604E">
        <w:rPr>
          <w:bCs/>
          <w:lang w:val="ru-RU"/>
        </w:rPr>
        <w:t xml:space="preserve"> до </w:t>
      </w:r>
      <w:proofErr w:type="spellStart"/>
      <w:r w:rsidRPr="001A604E">
        <w:rPr>
          <w:bCs/>
          <w:lang w:val="ru-RU"/>
        </w:rPr>
        <w:t>доступної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кімнати</w:t>
      </w:r>
      <w:proofErr w:type="spellEnd"/>
      <w:r w:rsidRPr="001A604E">
        <w:rPr>
          <w:bCs/>
          <w:lang w:val="ru-RU"/>
        </w:rPr>
        <w:t xml:space="preserve"> за кодом </w:t>
      </w:r>
      <w:proofErr w:type="spellStart"/>
      <w:r w:rsidRPr="001A604E">
        <w:rPr>
          <w:bCs/>
          <w:lang w:val="ru-RU"/>
        </w:rPr>
        <w:t>або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посиланням</w:t>
      </w:r>
      <w:proofErr w:type="spellEnd"/>
      <w:r w:rsidRPr="001A604E">
        <w:rPr>
          <w:bCs/>
          <w:lang w:val="ru-RU"/>
        </w:rPr>
        <w:t>.</w:t>
      </w:r>
    </w:p>
    <w:p w14:paraId="1986C785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-07 – </w:t>
      </w:r>
      <w:proofErr w:type="spellStart"/>
      <w:r w:rsidRPr="001A604E">
        <w:rPr>
          <w:bCs/>
          <w:lang w:val="ru-RU"/>
        </w:rPr>
        <w:t>Після</w:t>
      </w:r>
      <w:proofErr w:type="spellEnd"/>
      <w:r w:rsidRPr="001A604E">
        <w:rPr>
          <w:bCs/>
          <w:lang w:val="ru-RU"/>
        </w:rPr>
        <w:t xml:space="preserve"> входу </w:t>
      </w:r>
      <w:proofErr w:type="spellStart"/>
      <w:r w:rsidRPr="001A604E">
        <w:rPr>
          <w:bCs/>
          <w:lang w:val="ru-RU"/>
        </w:rPr>
        <w:t>або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виходу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учасника</w:t>
      </w:r>
      <w:proofErr w:type="spellEnd"/>
      <w:r w:rsidRPr="001A604E">
        <w:rPr>
          <w:bCs/>
          <w:lang w:val="ru-RU"/>
        </w:rPr>
        <w:t xml:space="preserve"> список </w:t>
      </w:r>
      <w:proofErr w:type="spellStart"/>
      <w:r w:rsidRPr="001A604E">
        <w:rPr>
          <w:bCs/>
          <w:lang w:val="ru-RU"/>
        </w:rPr>
        <w:t>учасників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оновлюватися</w:t>
      </w:r>
      <w:proofErr w:type="spellEnd"/>
      <w:r w:rsidRPr="001A604E">
        <w:rPr>
          <w:bCs/>
          <w:lang w:val="ru-RU"/>
        </w:rPr>
        <w:t xml:space="preserve"> у </w:t>
      </w:r>
      <w:proofErr w:type="spellStart"/>
      <w:r w:rsidRPr="001A604E">
        <w:rPr>
          <w:bCs/>
          <w:lang w:val="ru-RU"/>
        </w:rPr>
        <w:t>всіх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підключених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клієнтів</w:t>
      </w:r>
      <w:proofErr w:type="spellEnd"/>
      <w:r w:rsidRPr="001A604E">
        <w:rPr>
          <w:bCs/>
          <w:lang w:val="ru-RU"/>
        </w:rPr>
        <w:t>.</w:t>
      </w:r>
    </w:p>
    <w:p w14:paraId="62A0F987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-08 – </w:t>
      </w:r>
      <w:proofErr w:type="spellStart"/>
      <w:r w:rsidRPr="001A604E">
        <w:rPr>
          <w:bCs/>
          <w:lang w:val="ru-RU"/>
        </w:rPr>
        <w:t>Власник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призначити</w:t>
      </w:r>
      <w:proofErr w:type="spellEnd"/>
      <w:r w:rsidRPr="001A604E">
        <w:rPr>
          <w:bCs/>
          <w:lang w:val="ru-RU"/>
        </w:rPr>
        <w:t xml:space="preserve"> модератора, </w:t>
      </w:r>
      <w:proofErr w:type="spellStart"/>
      <w:r w:rsidRPr="001A604E">
        <w:rPr>
          <w:bCs/>
          <w:lang w:val="ru-RU"/>
        </w:rPr>
        <w:t>надати</w:t>
      </w:r>
      <w:proofErr w:type="spellEnd"/>
      <w:r w:rsidRPr="001A604E">
        <w:rPr>
          <w:bCs/>
          <w:lang w:val="ru-RU"/>
        </w:rPr>
        <w:t xml:space="preserve"> право </w:t>
      </w:r>
      <w:proofErr w:type="spellStart"/>
      <w:r w:rsidRPr="001A604E">
        <w:rPr>
          <w:bCs/>
          <w:lang w:val="ru-RU"/>
        </w:rPr>
        <w:t>керування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видалити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учасника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передати</w:t>
      </w:r>
      <w:proofErr w:type="spellEnd"/>
      <w:r w:rsidRPr="001A604E">
        <w:rPr>
          <w:bCs/>
          <w:lang w:val="ru-RU"/>
        </w:rPr>
        <w:t xml:space="preserve"> права </w:t>
      </w:r>
      <w:proofErr w:type="spellStart"/>
      <w:r w:rsidRPr="001A604E">
        <w:rPr>
          <w:bCs/>
          <w:lang w:val="ru-RU"/>
        </w:rPr>
        <w:t>власника</w:t>
      </w:r>
      <w:proofErr w:type="spellEnd"/>
      <w:r w:rsidRPr="001A604E">
        <w:rPr>
          <w:bCs/>
          <w:lang w:val="ru-RU"/>
        </w:rPr>
        <w:t>.</w:t>
      </w:r>
    </w:p>
    <w:p w14:paraId="5491A36E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lastRenderedPageBreak/>
        <w:t>FR</w:t>
      </w:r>
      <w:r w:rsidRPr="001A604E">
        <w:rPr>
          <w:bCs/>
          <w:lang w:val="ru-RU"/>
        </w:rPr>
        <w:t xml:space="preserve">-09 – </w:t>
      </w:r>
      <w:proofErr w:type="spellStart"/>
      <w:r w:rsidRPr="001A604E">
        <w:rPr>
          <w:bCs/>
          <w:lang w:val="ru-RU"/>
        </w:rPr>
        <w:t>Користувач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із</w:t>
      </w:r>
      <w:proofErr w:type="spellEnd"/>
      <w:r w:rsidRPr="001A604E">
        <w:rPr>
          <w:bCs/>
          <w:lang w:val="ru-RU"/>
        </w:rPr>
        <w:t xml:space="preserve"> правом </w:t>
      </w:r>
      <w:proofErr w:type="spellStart"/>
      <w:r w:rsidRPr="001A604E">
        <w:rPr>
          <w:bCs/>
          <w:lang w:val="ru-RU"/>
        </w:rPr>
        <w:t>керування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запускати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призупиняти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перемотувати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відео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змінювати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швидкість</w:t>
      </w:r>
      <w:proofErr w:type="spellEnd"/>
      <w:r w:rsidRPr="001A604E">
        <w:rPr>
          <w:bCs/>
          <w:lang w:val="ru-RU"/>
        </w:rPr>
        <w:t>.</w:t>
      </w:r>
    </w:p>
    <w:p w14:paraId="7237A8AC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-10 – </w:t>
      </w:r>
      <w:proofErr w:type="spellStart"/>
      <w:r w:rsidRPr="001A604E">
        <w:rPr>
          <w:bCs/>
          <w:lang w:val="ru-RU"/>
        </w:rPr>
        <w:t>Зміна</w:t>
      </w:r>
      <w:proofErr w:type="spellEnd"/>
      <w:r w:rsidRPr="001A604E">
        <w:rPr>
          <w:bCs/>
          <w:lang w:val="ru-RU"/>
        </w:rPr>
        <w:t xml:space="preserve"> стану </w:t>
      </w:r>
      <w:proofErr w:type="spellStart"/>
      <w:r w:rsidRPr="001A604E">
        <w:rPr>
          <w:bCs/>
          <w:lang w:val="ru-RU"/>
        </w:rPr>
        <w:t>відтворення</w:t>
      </w:r>
      <w:proofErr w:type="spellEnd"/>
      <w:r w:rsidRPr="001A604E">
        <w:rPr>
          <w:bCs/>
          <w:lang w:val="ru-RU"/>
        </w:rPr>
        <w:t xml:space="preserve"> повинна бути доставлена </w:t>
      </w:r>
      <w:proofErr w:type="spellStart"/>
      <w:r w:rsidRPr="001A604E">
        <w:rPr>
          <w:bCs/>
          <w:lang w:val="ru-RU"/>
        </w:rPr>
        <w:t>іншим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учасникам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кімнати</w:t>
      </w:r>
      <w:proofErr w:type="spellEnd"/>
      <w:r w:rsidRPr="001A604E">
        <w:rPr>
          <w:bCs/>
          <w:lang w:val="ru-RU"/>
        </w:rPr>
        <w:t xml:space="preserve"> в </w:t>
      </w:r>
      <w:proofErr w:type="spellStart"/>
      <w:r w:rsidRPr="001A604E">
        <w:rPr>
          <w:bCs/>
          <w:lang w:val="ru-RU"/>
        </w:rPr>
        <w:t>режимі</w:t>
      </w:r>
      <w:proofErr w:type="spellEnd"/>
      <w:r w:rsidRPr="001A604E">
        <w:rPr>
          <w:bCs/>
          <w:lang w:val="ru-RU"/>
        </w:rPr>
        <w:t xml:space="preserve"> реального часу.</w:t>
      </w:r>
    </w:p>
    <w:p w14:paraId="5C4EB609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-11 – Система повинна </w:t>
      </w:r>
      <w:proofErr w:type="spellStart"/>
      <w:r w:rsidRPr="001A604E">
        <w:rPr>
          <w:bCs/>
          <w:lang w:val="ru-RU"/>
        </w:rPr>
        <w:t>зберігати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останній</w:t>
      </w:r>
      <w:proofErr w:type="spellEnd"/>
      <w:r w:rsidRPr="001A604E">
        <w:rPr>
          <w:bCs/>
          <w:lang w:val="ru-RU"/>
        </w:rPr>
        <w:t xml:space="preserve"> стан </w:t>
      </w:r>
      <w:proofErr w:type="spellStart"/>
      <w:r w:rsidRPr="001A604E">
        <w:rPr>
          <w:bCs/>
          <w:lang w:val="ru-RU"/>
        </w:rPr>
        <w:t>відтворення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відновлювати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його</w:t>
      </w:r>
      <w:proofErr w:type="spellEnd"/>
      <w:r w:rsidRPr="001A604E">
        <w:rPr>
          <w:bCs/>
          <w:lang w:val="ru-RU"/>
        </w:rPr>
        <w:t xml:space="preserve"> для </w:t>
      </w:r>
      <w:proofErr w:type="spellStart"/>
      <w:r w:rsidRPr="001A604E">
        <w:rPr>
          <w:bCs/>
          <w:lang w:val="ru-RU"/>
        </w:rPr>
        <w:t>користувача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який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приєднався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пізніше</w:t>
      </w:r>
      <w:proofErr w:type="spellEnd"/>
      <w:r w:rsidRPr="001A604E">
        <w:rPr>
          <w:bCs/>
          <w:lang w:val="ru-RU"/>
        </w:rPr>
        <w:t>.</w:t>
      </w:r>
    </w:p>
    <w:p w14:paraId="52AA524E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-12 – </w:t>
      </w:r>
      <w:proofErr w:type="spellStart"/>
      <w:r w:rsidRPr="001A604E">
        <w:rPr>
          <w:bCs/>
          <w:lang w:val="ru-RU"/>
        </w:rPr>
        <w:t>Користувачі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повинні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надсилати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текстові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повідомлення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відповідати</w:t>
      </w:r>
      <w:proofErr w:type="spellEnd"/>
      <w:r w:rsidRPr="001A604E">
        <w:rPr>
          <w:bCs/>
          <w:lang w:val="ru-RU"/>
        </w:rPr>
        <w:t xml:space="preserve"> на них і </w:t>
      </w:r>
      <w:proofErr w:type="spellStart"/>
      <w:r w:rsidRPr="001A604E">
        <w:rPr>
          <w:bCs/>
          <w:lang w:val="ru-RU"/>
        </w:rPr>
        <w:t>додавати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реакції</w:t>
      </w:r>
      <w:proofErr w:type="spellEnd"/>
      <w:r w:rsidRPr="001A604E">
        <w:rPr>
          <w:bCs/>
          <w:lang w:val="ru-RU"/>
        </w:rPr>
        <w:t>.</w:t>
      </w:r>
    </w:p>
    <w:p w14:paraId="6B246EC6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-13 – Автор </w:t>
      </w:r>
      <w:proofErr w:type="spellStart"/>
      <w:r w:rsidRPr="001A604E">
        <w:rPr>
          <w:bCs/>
          <w:lang w:val="ru-RU"/>
        </w:rPr>
        <w:t>повідомлення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або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уповноважений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користувач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редагувати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чи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видаляти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повідомлення</w:t>
      </w:r>
      <w:proofErr w:type="spellEnd"/>
      <w:r w:rsidRPr="001A604E">
        <w:rPr>
          <w:bCs/>
          <w:lang w:val="ru-RU"/>
        </w:rPr>
        <w:t>.</w:t>
      </w:r>
    </w:p>
    <w:p w14:paraId="6FBA861B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-14 – </w:t>
      </w:r>
      <w:proofErr w:type="spellStart"/>
      <w:r w:rsidRPr="001A604E">
        <w:rPr>
          <w:bCs/>
          <w:lang w:val="ru-RU"/>
        </w:rPr>
        <w:t>Користувач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із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відповідними</w:t>
      </w:r>
      <w:proofErr w:type="spellEnd"/>
      <w:r w:rsidRPr="001A604E">
        <w:rPr>
          <w:bCs/>
          <w:lang w:val="ru-RU"/>
        </w:rPr>
        <w:t xml:space="preserve"> правами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додавати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медіа</w:t>
      </w:r>
      <w:proofErr w:type="spellEnd"/>
      <w:r w:rsidRPr="001A604E">
        <w:rPr>
          <w:bCs/>
          <w:lang w:val="ru-RU"/>
        </w:rPr>
        <w:t xml:space="preserve"> до </w:t>
      </w:r>
      <w:proofErr w:type="spellStart"/>
      <w:r w:rsidRPr="001A604E">
        <w:rPr>
          <w:bCs/>
          <w:lang w:val="ru-RU"/>
        </w:rPr>
        <w:t>черги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змінювати</w:t>
      </w:r>
      <w:proofErr w:type="spellEnd"/>
      <w:r w:rsidRPr="001A604E">
        <w:rPr>
          <w:bCs/>
          <w:lang w:val="ru-RU"/>
        </w:rPr>
        <w:t xml:space="preserve"> порядок і </w:t>
      </w:r>
      <w:proofErr w:type="spellStart"/>
      <w:r w:rsidRPr="001A604E">
        <w:rPr>
          <w:bCs/>
          <w:lang w:val="ru-RU"/>
        </w:rPr>
        <w:t>видаляти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елементи</w:t>
      </w:r>
      <w:proofErr w:type="spellEnd"/>
      <w:r w:rsidRPr="001A604E">
        <w:rPr>
          <w:bCs/>
          <w:lang w:val="ru-RU"/>
        </w:rPr>
        <w:t>.</w:t>
      </w:r>
    </w:p>
    <w:p w14:paraId="61B7B477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-15 – Система повинна </w:t>
      </w:r>
      <w:proofErr w:type="spellStart"/>
      <w:r w:rsidRPr="001A604E">
        <w:rPr>
          <w:bCs/>
          <w:lang w:val="ru-RU"/>
        </w:rPr>
        <w:t>формувати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сповіщення</w:t>
      </w:r>
      <w:proofErr w:type="spellEnd"/>
      <w:r w:rsidRPr="001A604E">
        <w:rPr>
          <w:bCs/>
          <w:lang w:val="ru-RU"/>
        </w:rPr>
        <w:t xml:space="preserve"> про </w:t>
      </w:r>
      <w:proofErr w:type="spellStart"/>
      <w:r w:rsidRPr="001A604E">
        <w:rPr>
          <w:bCs/>
          <w:lang w:val="ru-RU"/>
        </w:rPr>
        <w:t>запрошення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важливі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події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пов’язані</w:t>
      </w:r>
      <w:proofErr w:type="spellEnd"/>
      <w:r w:rsidRPr="001A604E">
        <w:rPr>
          <w:bCs/>
          <w:lang w:val="ru-RU"/>
        </w:rPr>
        <w:t xml:space="preserve"> з </w:t>
      </w:r>
      <w:proofErr w:type="spellStart"/>
      <w:r w:rsidRPr="001A604E">
        <w:rPr>
          <w:bCs/>
          <w:lang w:val="ru-RU"/>
        </w:rPr>
        <w:t>кімнатами</w:t>
      </w:r>
      <w:proofErr w:type="spellEnd"/>
      <w:r w:rsidRPr="001A604E">
        <w:rPr>
          <w:bCs/>
          <w:lang w:val="ru-RU"/>
        </w:rPr>
        <w:t xml:space="preserve"> й </w:t>
      </w:r>
      <w:proofErr w:type="spellStart"/>
      <w:r w:rsidRPr="001A604E">
        <w:rPr>
          <w:bCs/>
          <w:lang w:val="ru-RU"/>
        </w:rPr>
        <w:t>дружніми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зв’язками</w:t>
      </w:r>
      <w:proofErr w:type="spellEnd"/>
      <w:r w:rsidRPr="001A604E">
        <w:rPr>
          <w:bCs/>
          <w:lang w:val="ru-RU"/>
        </w:rPr>
        <w:t>.</w:t>
      </w:r>
    </w:p>
    <w:p w14:paraId="5F932068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-16 – </w:t>
      </w:r>
      <w:proofErr w:type="spellStart"/>
      <w:r w:rsidRPr="001A604E">
        <w:rPr>
          <w:bCs/>
          <w:lang w:val="ru-RU"/>
        </w:rPr>
        <w:t>Користувач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змінювати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дані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профілю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завантажувати</w:t>
      </w:r>
      <w:proofErr w:type="spellEnd"/>
      <w:r w:rsidRPr="001A604E">
        <w:rPr>
          <w:bCs/>
          <w:lang w:val="ru-RU"/>
        </w:rPr>
        <w:t xml:space="preserve"> аватар.</w:t>
      </w:r>
    </w:p>
    <w:p w14:paraId="2A4F1431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-17 – </w:t>
      </w:r>
      <w:proofErr w:type="spellStart"/>
      <w:r w:rsidRPr="001A604E">
        <w:rPr>
          <w:bCs/>
          <w:lang w:val="ru-RU"/>
        </w:rPr>
        <w:t>Власник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завершити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активну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кімнату</w:t>
      </w:r>
      <w:proofErr w:type="spellEnd"/>
      <w:r w:rsidRPr="001A604E">
        <w:rPr>
          <w:bCs/>
          <w:lang w:val="ru-RU"/>
        </w:rPr>
        <w:t xml:space="preserve">; </w:t>
      </w:r>
      <w:proofErr w:type="spellStart"/>
      <w:r w:rsidRPr="001A604E">
        <w:rPr>
          <w:bCs/>
          <w:lang w:val="ru-RU"/>
        </w:rPr>
        <w:t>після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завершення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нові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приєднання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повинні</w:t>
      </w:r>
      <w:proofErr w:type="spellEnd"/>
      <w:r w:rsidRPr="001A604E">
        <w:rPr>
          <w:bCs/>
          <w:lang w:val="ru-RU"/>
        </w:rPr>
        <w:t xml:space="preserve"> бути </w:t>
      </w:r>
      <w:proofErr w:type="spellStart"/>
      <w:r w:rsidRPr="001A604E">
        <w:rPr>
          <w:bCs/>
          <w:lang w:val="ru-RU"/>
        </w:rPr>
        <w:t>заборонені</w:t>
      </w:r>
      <w:proofErr w:type="spellEnd"/>
      <w:r w:rsidRPr="001A604E">
        <w:rPr>
          <w:bCs/>
          <w:lang w:val="ru-RU"/>
        </w:rPr>
        <w:t>.</w:t>
      </w:r>
    </w:p>
    <w:p w14:paraId="36C6708C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7" w:name="_Toc234846976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3.1.6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Припущення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та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залежності</w:t>
      </w:r>
      <w:bookmarkEnd w:id="17"/>
      <w:proofErr w:type="spellEnd"/>
    </w:p>
    <w:p w14:paraId="75D86F0B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Для </w:t>
      </w:r>
      <w:proofErr w:type="spellStart"/>
      <w:r w:rsidRPr="001A604E">
        <w:rPr>
          <w:lang w:val="ru-RU"/>
        </w:rPr>
        <w:t>виконання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функціональних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вимог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передбачається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коректно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зберігає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токени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сесії</w:t>
      </w:r>
      <w:proofErr w:type="spellEnd"/>
      <w:r w:rsidRPr="001A604E">
        <w:rPr>
          <w:lang w:val="ru-RU"/>
        </w:rPr>
        <w:t xml:space="preserve"> та автоматично </w:t>
      </w:r>
      <w:proofErr w:type="spellStart"/>
      <w:r w:rsidRPr="001A604E">
        <w:rPr>
          <w:lang w:val="ru-RU"/>
        </w:rPr>
        <w:t>оновлює</w:t>
      </w:r>
      <w:proofErr w:type="spellEnd"/>
      <w:r w:rsidRPr="001A604E">
        <w:rPr>
          <w:lang w:val="ru-RU"/>
        </w:rPr>
        <w:t xml:space="preserve"> </w:t>
      </w:r>
      <w:r>
        <w:t>access</w:t>
      </w:r>
      <w:r w:rsidRPr="001A604E">
        <w:rPr>
          <w:lang w:val="ru-RU"/>
        </w:rPr>
        <w:t xml:space="preserve">-токен за </w:t>
      </w:r>
      <w:proofErr w:type="spellStart"/>
      <w:r w:rsidRPr="001A604E">
        <w:rPr>
          <w:lang w:val="ru-RU"/>
        </w:rPr>
        <w:t>допомогою</w:t>
      </w:r>
      <w:proofErr w:type="spellEnd"/>
      <w:r w:rsidRPr="001A604E">
        <w:rPr>
          <w:lang w:val="ru-RU"/>
        </w:rPr>
        <w:t xml:space="preserve"> </w:t>
      </w:r>
      <w:r>
        <w:t>refresh</w:t>
      </w:r>
      <w:r w:rsidRPr="001A604E">
        <w:rPr>
          <w:lang w:val="ru-RU"/>
        </w:rPr>
        <w:t xml:space="preserve">-токена. Сервер повинен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доступ до </w:t>
      </w:r>
      <w:r>
        <w:t>MySQL</w:t>
      </w:r>
      <w:r w:rsidRPr="001A604E">
        <w:rPr>
          <w:lang w:val="ru-RU"/>
        </w:rPr>
        <w:t xml:space="preserve">, а для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листів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відновлення</w:t>
      </w:r>
      <w:proofErr w:type="spellEnd"/>
      <w:r w:rsidRPr="001A604E">
        <w:rPr>
          <w:lang w:val="ru-RU"/>
        </w:rPr>
        <w:t xml:space="preserve"> пароля – до </w:t>
      </w:r>
      <w:proofErr w:type="spellStart"/>
      <w:r w:rsidRPr="001A604E">
        <w:rPr>
          <w:lang w:val="ru-RU"/>
        </w:rPr>
        <w:t>налаштованого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поштового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сервісу</w:t>
      </w:r>
      <w:proofErr w:type="spellEnd"/>
      <w:r w:rsidRPr="001A604E">
        <w:rPr>
          <w:lang w:val="ru-RU"/>
        </w:rPr>
        <w:t>.</w:t>
      </w:r>
    </w:p>
    <w:p w14:paraId="0B28DE14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Синхронізація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залежить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того, </w:t>
      </w:r>
      <w:proofErr w:type="spellStart"/>
      <w:r w:rsidRPr="001A604E">
        <w:rPr>
          <w:lang w:val="ru-RU"/>
        </w:rPr>
        <w:t>чи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вибране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джерело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через </w:t>
      </w:r>
      <w:r>
        <w:t>HTML</w:t>
      </w:r>
      <w:r w:rsidRPr="001A604E">
        <w:rPr>
          <w:lang w:val="ru-RU"/>
        </w:rPr>
        <w:t xml:space="preserve">5 </w:t>
      </w:r>
      <w:r>
        <w:t>Video</w:t>
      </w:r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відповідний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вбудований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плеєр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Якщо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джерело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блокує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вбудовування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містить</w:t>
      </w:r>
      <w:proofErr w:type="spellEnd"/>
      <w:r w:rsidRPr="001A604E">
        <w:rPr>
          <w:lang w:val="ru-RU"/>
        </w:rPr>
        <w:t xml:space="preserve"> </w:t>
      </w:r>
      <w:r>
        <w:t>DRM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захист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дозволяє</w:t>
      </w:r>
      <w:proofErr w:type="spellEnd"/>
      <w:r w:rsidRPr="001A604E">
        <w:rPr>
          <w:lang w:val="ru-RU"/>
        </w:rPr>
        <w:t xml:space="preserve"> </w:t>
      </w:r>
      <w:r>
        <w:t>CORS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запити</w:t>
      </w:r>
      <w:proofErr w:type="spellEnd"/>
      <w:r w:rsidRPr="001A604E">
        <w:rPr>
          <w:lang w:val="ru-RU"/>
        </w:rPr>
        <w:t xml:space="preserve">, система повинна </w:t>
      </w:r>
      <w:proofErr w:type="spellStart"/>
      <w:r w:rsidRPr="001A604E">
        <w:rPr>
          <w:lang w:val="ru-RU"/>
        </w:rPr>
        <w:t>повідомити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про </w:t>
      </w:r>
      <w:proofErr w:type="spellStart"/>
      <w:r w:rsidRPr="001A604E">
        <w:rPr>
          <w:lang w:val="ru-RU"/>
        </w:rPr>
        <w:t>неможливість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використання</w:t>
      </w:r>
      <w:proofErr w:type="spellEnd"/>
      <w:r w:rsidRPr="001A604E">
        <w:rPr>
          <w:lang w:val="ru-RU"/>
        </w:rPr>
        <w:t xml:space="preserve"> такого </w:t>
      </w:r>
      <w:proofErr w:type="spellStart"/>
      <w:r w:rsidRPr="001A604E">
        <w:rPr>
          <w:lang w:val="ru-RU"/>
        </w:rPr>
        <w:t>посилання</w:t>
      </w:r>
      <w:proofErr w:type="spellEnd"/>
      <w:r w:rsidRPr="001A604E">
        <w:rPr>
          <w:lang w:val="ru-RU"/>
        </w:rPr>
        <w:t>.</w:t>
      </w:r>
    </w:p>
    <w:p w14:paraId="39DC5A17" w14:textId="77777777" w:rsidR="00ED7753" w:rsidRPr="00425B4D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8" w:name="_Toc234846977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 xml:space="preserve">3.2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Властивості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програмного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продукту</w:t>
      </w:r>
      <w:bookmarkEnd w:id="18"/>
    </w:p>
    <w:p w14:paraId="5579005E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Програмний</w:t>
      </w:r>
      <w:proofErr w:type="spellEnd"/>
      <w:r w:rsidRPr="001A604E">
        <w:rPr>
          <w:lang w:val="ru-RU"/>
        </w:rPr>
        <w:t xml:space="preserve"> продукт повинен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модульну</w:t>
      </w:r>
      <w:proofErr w:type="spellEnd"/>
      <w:r w:rsidRPr="001A604E">
        <w:rPr>
          <w:lang w:val="ru-RU"/>
        </w:rPr>
        <w:t xml:space="preserve"> структуру, у </w:t>
      </w:r>
      <w:proofErr w:type="spellStart"/>
      <w:r w:rsidRPr="001A604E">
        <w:rPr>
          <w:lang w:val="ru-RU"/>
        </w:rPr>
        <w:t>якій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окремі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компоненти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відповідають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автентифікацію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, чат, </w:t>
      </w:r>
      <w:proofErr w:type="spellStart"/>
      <w:r w:rsidRPr="001A604E">
        <w:rPr>
          <w:lang w:val="ru-RU"/>
        </w:rPr>
        <w:t>чергу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 xml:space="preserve">, стан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сповіщення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дружні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зв’язки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Такий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поділ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зменшує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зв’язаність</w:t>
      </w:r>
      <w:proofErr w:type="spellEnd"/>
      <w:r w:rsidRPr="001A604E">
        <w:rPr>
          <w:lang w:val="ru-RU"/>
        </w:rPr>
        <w:t xml:space="preserve"> коду та </w:t>
      </w:r>
      <w:proofErr w:type="spellStart"/>
      <w:r w:rsidRPr="001A604E">
        <w:rPr>
          <w:lang w:val="ru-RU"/>
        </w:rPr>
        <w:t>спрощує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тестування</w:t>
      </w:r>
      <w:proofErr w:type="spellEnd"/>
      <w:r w:rsidRPr="001A604E">
        <w:rPr>
          <w:lang w:val="ru-RU"/>
        </w:rPr>
        <w:t>.</w:t>
      </w:r>
    </w:p>
    <w:p w14:paraId="1E0FF216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Серверна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повинна </w:t>
      </w:r>
      <w:proofErr w:type="spellStart"/>
      <w:r w:rsidRPr="001A604E">
        <w:rPr>
          <w:lang w:val="ru-RU"/>
        </w:rPr>
        <w:t>дотримуватися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багатошарової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структури</w:t>
      </w:r>
      <w:proofErr w:type="spellEnd"/>
      <w:r w:rsidRPr="001A604E">
        <w:rPr>
          <w:lang w:val="ru-RU"/>
        </w:rPr>
        <w:t xml:space="preserve">: </w:t>
      </w:r>
      <w:proofErr w:type="spellStart"/>
      <w:r w:rsidRPr="001A604E">
        <w:rPr>
          <w:lang w:val="ru-RU"/>
        </w:rPr>
        <w:t>контролери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приймають</w:t>
      </w:r>
      <w:proofErr w:type="spellEnd"/>
      <w:r w:rsidRPr="001A604E">
        <w:rPr>
          <w:lang w:val="ru-RU"/>
        </w:rPr>
        <w:t xml:space="preserve"> </w:t>
      </w:r>
      <w:r>
        <w:t>HTTP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запити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сервіси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реалізують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бізнес</w:t>
      </w:r>
      <w:proofErr w:type="spellEnd"/>
      <w:r w:rsidRPr="001A604E">
        <w:rPr>
          <w:lang w:val="ru-RU"/>
        </w:rPr>
        <w:t xml:space="preserve">-правила, </w:t>
      </w:r>
      <w:proofErr w:type="spellStart"/>
      <w:r w:rsidRPr="001A604E">
        <w:rPr>
          <w:lang w:val="ru-RU"/>
        </w:rPr>
        <w:t>репозиторії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виконують</w:t>
      </w:r>
      <w:proofErr w:type="spellEnd"/>
      <w:r w:rsidRPr="001A604E">
        <w:rPr>
          <w:lang w:val="ru-RU"/>
        </w:rPr>
        <w:t xml:space="preserve"> доступ до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, а </w:t>
      </w:r>
      <w:r>
        <w:t>DTO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визначають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зовнішні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контракти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Клієнтська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повинна бути </w:t>
      </w:r>
      <w:proofErr w:type="spellStart"/>
      <w:r w:rsidRPr="001A604E">
        <w:rPr>
          <w:lang w:val="ru-RU"/>
        </w:rPr>
        <w:t>поділена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сторінки</w:t>
      </w:r>
      <w:proofErr w:type="spellEnd"/>
      <w:r w:rsidRPr="001A604E">
        <w:rPr>
          <w:lang w:val="ru-RU"/>
        </w:rPr>
        <w:t xml:space="preserve">, повторно </w:t>
      </w:r>
      <w:proofErr w:type="spellStart"/>
      <w:r w:rsidRPr="001A604E">
        <w:rPr>
          <w:lang w:val="ru-RU"/>
        </w:rPr>
        <w:t>використовувані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компоненти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модулі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взаємодії</w:t>
      </w:r>
      <w:proofErr w:type="spellEnd"/>
      <w:r w:rsidRPr="001A604E">
        <w:rPr>
          <w:lang w:val="ru-RU"/>
        </w:rPr>
        <w:t xml:space="preserve"> з </w:t>
      </w:r>
      <w:r>
        <w:t>API</w:t>
      </w:r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контексти</w:t>
      </w:r>
      <w:proofErr w:type="spellEnd"/>
      <w:r w:rsidRPr="001A604E">
        <w:rPr>
          <w:lang w:val="ru-RU"/>
        </w:rPr>
        <w:t xml:space="preserve"> глобального стану.</w:t>
      </w:r>
    </w:p>
    <w:p w14:paraId="64C70AF5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Система повинна </w:t>
      </w:r>
      <w:proofErr w:type="spellStart"/>
      <w:r w:rsidRPr="001A604E">
        <w:rPr>
          <w:lang w:val="ru-RU"/>
        </w:rPr>
        <w:t>коректно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обробляти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помилки</w:t>
      </w:r>
      <w:proofErr w:type="spellEnd"/>
      <w:r w:rsidRPr="001A604E">
        <w:rPr>
          <w:lang w:val="ru-RU"/>
        </w:rPr>
        <w:t xml:space="preserve">. У </w:t>
      </w:r>
      <w:proofErr w:type="spellStart"/>
      <w:r w:rsidRPr="001A604E">
        <w:rPr>
          <w:lang w:val="ru-RU"/>
        </w:rPr>
        <w:t>разі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невалідних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сервер </w:t>
      </w:r>
      <w:proofErr w:type="spellStart"/>
      <w:r w:rsidRPr="001A604E">
        <w:rPr>
          <w:lang w:val="ru-RU"/>
        </w:rPr>
        <w:t>повертає</w:t>
      </w:r>
      <w:proofErr w:type="spellEnd"/>
      <w:r w:rsidRPr="001A604E">
        <w:rPr>
          <w:lang w:val="ru-RU"/>
        </w:rPr>
        <w:t xml:space="preserve"> код 400, за </w:t>
      </w:r>
      <w:proofErr w:type="spellStart"/>
      <w:r w:rsidRPr="001A604E">
        <w:rPr>
          <w:lang w:val="ru-RU"/>
        </w:rPr>
        <w:t>відсутності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автентифікації</w:t>
      </w:r>
      <w:proofErr w:type="spellEnd"/>
      <w:r w:rsidRPr="001A604E">
        <w:rPr>
          <w:lang w:val="ru-RU"/>
        </w:rPr>
        <w:t xml:space="preserve"> – 401, за </w:t>
      </w:r>
      <w:proofErr w:type="spellStart"/>
      <w:r w:rsidRPr="001A604E">
        <w:rPr>
          <w:lang w:val="ru-RU"/>
        </w:rPr>
        <w:t>недостатніх</w:t>
      </w:r>
      <w:proofErr w:type="spellEnd"/>
      <w:r w:rsidRPr="001A604E">
        <w:rPr>
          <w:lang w:val="ru-RU"/>
        </w:rPr>
        <w:t xml:space="preserve"> прав – 403, </w:t>
      </w:r>
      <w:proofErr w:type="spellStart"/>
      <w:r w:rsidRPr="001A604E">
        <w:rPr>
          <w:lang w:val="ru-RU"/>
        </w:rPr>
        <w:t>якщо</w:t>
      </w:r>
      <w:proofErr w:type="spellEnd"/>
      <w:r w:rsidRPr="001A604E">
        <w:rPr>
          <w:lang w:val="ru-RU"/>
        </w:rPr>
        <w:t xml:space="preserve"> ресурс не </w:t>
      </w:r>
      <w:proofErr w:type="spellStart"/>
      <w:r w:rsidRPr="001A604E">
        <w:rPr>
          <w:lang w:val="ru-RU"/>
        </w:rPr>
        <w:t>знайдено</w:t>
      </w:r>
      <w:proofErr w:type="spellEnd"/>
      <w:r w:rsidRPr="001A604E">
        <w:rPr>
          <w:lang w:val="ru-RU"/>
        </w:rPr>
        <w:t xml:space="preserve"> – 404, а при </w:t>
      </w:r>
      <w:proofErr w:type="spellStart"/>
      <w:r w:rsidRPr="001A604E">
        <w:rPr>
          <w:lang w:val="ru-RU"/>
        </w:rPr>
        <w:t>конфлікті</w:t>
      </w:r>
      <w:proofErr w:type="spellEnd"/>
      <w:r w:rsidRPr="001A604E">
        <w:rPr>
          <w:lang w:val="ru-RU"/>
        </w:rPr>
        <w:t xml:space="preserve"> стану – 409.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повинен </w:t>
      </w:r>
      <w:proofErr w:type="spellStart"/>
      <w:r w:rsidRPr="001A604E">
        <w:rPr>
          <w:lang w:val="ru-RU"/>
        </w:rPr>
        <w:t>відображати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зрозуміле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технічного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трасування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винятку</w:t>
      </w:r>
      <w:proofErr w:type="spellEnd"/>
      <w:r w:rsidRPr="001A604E">
        <w:rPr>
          <w:lang w:val="ru-RU"/>
        </w:rPr>
        <w:t>.</w:t>
      </w:r>
    </w:p>
    <w:p w14:paraId="42FC5875" w14:textId="77777777" w:rsidR="00ED7753" w:rsidRPr="00425B4D" w:rsidRDefault="00000000" w:rsidP="00D01CA5">
      <w:pPr>
        <w:pStyle w:val="21"/>
        <w:spacing w:before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9" w:name="_Toc234846978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3.3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Атрибути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програмного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продукту</w:t>
      </w:r>
      <w:bookmarkEnd w:id="19"/>
    </w:p>
    <w:p w14:paraId="65DA5938" w14:textId="77777777" w:rsidR="00ED7753" w:rsidRPr="001A604E" w:rsidRDefault="00000000" w:rsidP="00D01CA5">
      <w:pPr>
        <w:pStyle w:val="31"/>
        <w:spacing w:before="0" w:after="240"/>
        <w:rPr>
          <w:lang w:val="ru-RU"/>
        </w:rPr>
      </w:pPr>
      <w:bookmarkStart w:id="20" w:name="_Toc234846979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3.3.1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Надійність</w:t>
      </w:r>
      <w:bookmarkEnd w:id="20"/>
      <w:proofErr w:type="spellEnd"/>
    </w:p>
    <w:p w14:paraId="049D9596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Система повинна </w:t>
      </w:r>
      <w:proofErr w:type="spellStart"/>
      <w:r w:rsidRPr="001A604E">
        <w:rPr>
          <w:lang w:val="ru-RU"/>
        </w:rPr>
        <w:t>зберігати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критичні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зміни</w:t>
      </w:r>
      <w:proofErr w:type="spellEnd"/>
      <w:r w:rsidRPr="001A604E">
        <w:rPr>
          <w:lang w:val="ru-RU"/>
        </w:rPr>
        <w:t xml:space="preserve"> стану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й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транзакціях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Повторне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команди</w:t>
      </w:r>
      <w:proofErr w:type="spellEnd"/>
      <w:r w:rsidRPr="001A604E">
        <w:rPr>
          <w:lang w:val="ru-RU"/>
        </w:rPr>
        <w:t xml:space="preserve"> не повинно </w:t>
      </w:r>
      <w:proofErr w:type="spellStart"/>
      <w:r w:rsidRPr="001A604E">
        <w:rPr>
          <w:lang w:val="ru-RU"/>
        </w:rPr>
        <w:t>призводити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дублювання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елемента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тимчасового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розриву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з’єднання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повторно </w:t>
      </w:r>
      <w:proofErr w:type="spellStart"/>
      <w:r w:rsidRPr="001A604E">
        <w:rPr>
          <w:lang w:val="ru-RU"/>
        </w:rPr>
        <w:t>отримати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актуальні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продовжити</w:t>
      </w:r>
      <w:proofErr w:type="spellEnd"/>
      <w:r w:rsidRPr="001A604E">
        <w:rPr>
          <w:lang w:val="ru-RU"/>
        </w:rPr>
        <w:t xml:space="preserve"> роботу без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нового сеансу.</w:t>
      </w:r>
    </w:p>
    <w:p w14:paraId="2C803F9C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У </w:t>
      </w:r>
      <w:proofErr w:type="spellStart"/>
      <w:r w:rsidRPr="001A604E">
        <w:rPr>
          <w:lang w:val="ru-RU"/>
        </w:rPr>
        <w:t>разі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помилки</w:t>
      </w:r>
      <w:proofErr w:type="spellEnd"/>
      <w:r w:rsidRPr="001A604E">
        <w:rPr>
          <w:lang w:val="ru-RU"/>
        </w:rPr>
        <w:t xml:space="preserve"> одного </w:t>
      </w:r>
      <w:proofErr w:type="spellStart"/>
      <w:r w:rsidRPr="001A604E">
        <w:rPr>
          <w:lang w:val="ru-RU"/>
        </w:rPr>
        <w:t>клієнта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інші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продовжувати</w:t>
      </w:r>
      <w:proofErr w:type="spellEnd"/>
      <w:r w:rsidRPr="001A604E">
        <w:rPr>
          <w:lang w:val="ru-RU"/>
        </w:rPr>
        <w:t xml:space="preserve"> роботу. </w:t>
      </w:r>
      <w:proofErr w:type="spellStart"/>
      <w:r w:rsidRPr="001A604E">
        <w:rPr>
          <w:lang w:val="ru-RU"/>
        </w:rPr>
        <w:t>Некоректна</w:t>
      </w:r>
      <w:proofErr w:type="spellEnd"/>
      <w:r w:rsidRPr="001A604E">
        <w:rPr>
          <w:lang w:val="ru-RU"/>
        </w:rPr>
        <w:t xml:space="preserve"> </w:t>
      </w:r>
      <w:r>
        <w:t>WebSocket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подія</w:t>
      </w:r>
      <w:proofErr w:type="spellEnd"/>
      <w:r w:rsidRPr="001A604E">
        <w:rPr>
          <w:lang w:val="ru-RU"/>
        </w:rPr>
        <w:t xml:space="preserve"> не повинна </w:t>
      </w:r>
      <w:proofErr w:type="spellStart"/>
      <w:r w:rsidRPr="001A604E">
        <w:rPr>
          <w:lang w:val="ru-RU"/>
        </w:rPr>
        <w:t>аварійно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завершувати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обробку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наступних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помилки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серверної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журналюватися</w:t>
      </w:r>
      <w:proofErr w:type="spellEnd"/>
      <w:r w:rsidRPr="001A604E">
        <w:rPr>
          <w:lang w:val="ru-RU"/>
        </w:rPr>
        <w:t xml:space="preserve"> для </w:t>
      </w:r>
      <w:proofErr w:type="spellStart"/>
      <w:r w:rsidRPr="001A604E">
        <w:rPr>
          <w:lang w:val="ru-RU"/>
        </w:rPr>
        <w:t>подальшої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діагностики</w:t>
      </w:r>
      <w:proofErr w:type="spellEnd"/>
      <w:r w:rsidRPr="001A604E">
        <w:rPr>
          <w:lang w:val="ru-RU"/>
        </w:rPr>
        <w:t>.</w:t>
      </w:r>
    </w:p>
    <w:p w14:paraId="4F150C47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1" w:name="_Toc234846980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 xml:space="preserve">3.3.2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Доступність</w:t>
      </w:r>
      <w:bookmarkEnd w:id="21"/>
      <w:proofErr w:type="spellEnd"/>
    </w:p>
    <w:p w14:paraId="7584DA01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Застосунок</w:t>
      </w:r>
      <w:proofErr w:type="spellEnd"/>
      <w:r w:rsidRPr="001A604E">
        <w:rPr>
          <w:lang w:val="ru-RU"/>
        </w:rPr>
        <w:t xml:space="preserve"> повинен бути </w:t>
      </w:r>
      <w:proofErr w:type="spellStart"/>
      <w:r w:rsidRPr="001A604E">
        <w:rPr>
          <w:lang w:val="ru-RU"/>
        </w:rPr>
        <w:t>доступним</w:t>
      </w:r>
      <w:proofErr w:type="spellEnd"/>
      <w:r w:rsidRPr="001A604E">
        <w:rPr>
          <w:lang w:val="ru-RU"/>
        </w:rPr>
        <w:t xml:space="preserve"> через </w:t>
      </w:r>
      <w:proofErr w:type="spellStart"/>
      <w:r w:rsidRPr="001A604E">
        <w:rPr>
          <w:lang w:val="ru-RU"/>
        </w:rPr>
        <w:t>сучасні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версії</w:t>
      </w:r>
      <w:proofErr w:type="spellEnd"/>
      <w:r w:rsidRPr="001A604E">
        <w:rPr>
          <w:lang w:val="ru-RU"/>
        </w:rPr>
        <w:t xml:space="preserve"> </w:t>
      </w:r>
      <w:r>
        <w:t>Google</w:t>
      </w:r>
      <w:r w:rsidRPr="001A604E">
        <w:rPr>
          <w:lang w:val="ru-RU"/>
        </w:rPr>
        <w:t xml:space="preserve"> </w:t>
      </w:r>
      <w:r>
        <w:t>Chrome</w:t>
      </w:r>
      <w:r w:rsidRPr="001A604E">
        <w:rPr>
          <w:lang w:val="ru-RU"/>
        </w:rPr>
        <w:t xml:space="preserve">, </w:t>
      </w:r>
      <w:r>
        <w:t>Microsoft</w:t>
      </w:r>
      <w:r w:rsidRPr="001A604E">
        <w:rPr>
          <w:lang w:val="ru-RU"/>
        </w:rPr>
        <w:t xml:space="preserve"> </w:t>
      </w:r>
      <w:r>
        <w:t>Edge</w:t>
      </w:r>
      <w:r w:rsidRPr="001A604E">
        <w:rPr>
          <w:lang w:val="ru-RU"/>
        </w:rPr>
        <w:t xml:space="preserve">, </w:t>
      </w:r>
      <w:r>
        <w:t>Mozilla</w:t>
      </w:r>
      <w:r w:rsidRPr="001A604E">
        <w:rPr>
          <w:lang w:val="ru-RU"/>
        </w:rPr>
        <w:t xml:space="preserve"> </w:t>
      </w:r>
      <w:r>
        <w:t>Firefox</w:t>
      </w:r>
      <w:r w:rsidRPr="001A604E">
        <w:rPr>
          <w:lang w:val="ru-RU"/>
        </w:rPr>
        <w:t xml:space="preserve"> та </w:t>
      </w:r>
      <w:r>
        <w:t>Opera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Основні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функції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залишатися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придатними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використання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екранах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настільних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комп’ютерів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ноутбуків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смартфонів</w:t>
      </w:r>
      <w:proofErr w:type="spellEnd"/>
      <w:r w:rsidRPr="001A604E">
        <w:rPr>
          <w:lang w:val="ru-RU"/>
        </w:rPr>
        <w:t>.</w:t>
      </w:r>
    </w:p>
    <w:p w14:paraId="04AC4CE1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Елементи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текстові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підписи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підказки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достатній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розмір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області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натискання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помітний</w:t>
      </w:r>
      <w:proofErr w:type="spellEnd"/>
      <w:r w:rsidRPr="001A604E">
        <w:rPr>
          <w:lang w:val="ru-RU"/>
        </w:rPr>
        <w:t xml:space="preserve"> стан фокусу. </w:t>
      </w:r>
      <w:proofErr w:type="spellStart"/>
      <w:r w:rsidRPr="001A604E">
        <w:rPr>
          <w:lang w:val="ru-RU"/>
        </w:rPr>
        <w:t>Інформація</w:t>
      </w:r>
      <w:proofErr w:type="spellEnd"/>
      <w:r w:rsidRPr="001A604E">
        <w:rPr>
          <w:lang w:val="ru-RU"/>
        </w:rPr>
        <w:t xml:space="preserve"> про </w:t>
      </w:r>
      <w:proofErr w:type="spellStart"/>
      <w:r w:rsidRPr="001A604E">
        <w:rPr>
          <w:lang w:val="ru-RU"/>
        </w:rPr>
        <w:t>помилки</w:t>
      </w:r>
      <w:proofErr w:type="spellEnd"/>
      <w:r w:rsidRPr="001A604E">
        <w:rPr>
          <w:lang w:val="ru-RU"/>
        </w:rPr>
        <w:t xml:space="preserve"> не повинна </w:t>
      </w:r>
      <w:proofErr w:type="spellStart"/>
      <w:r w:rsidRPr="001A604E">
        <w:rPr>
          <w:lang w:val="ru-RU"/>
        </w:rPr>
        <w:t>передаватися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лише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кольором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Форми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навігацію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клавіатури</w:t>
      </w:r>
      <w:proofErr w:type="spellEnd"/>
      <w:r w:rsidRPr="001A604E">
        <w:rPr>
          <w:lang w:val="ru-RU"/>
        </w:rPr>
        <w:t xml:space="preserve">, а </w:t>
      </w:r>
      <w:proofErr w:type="spellStart"/>
      <w:r w:rsidRPr="001A604E">
        <w:rPr>
          <w:lang w:val="ru-RU"/>
        </w:rPr>
        <w:t>зображення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альтернативний</w:t>
      </w:r>
      <w:proofErr w:type="spellEnd"/>
      <w:r w:rsidRPr="001A604E">
        <w:rPr>
          <w:lang w:val="ru-RU"/>
        </w:rPr>
        <w:t xml:space="preserve"> текст.</w:t>
      </w:r>
    </w:p>
    <w:p w14:paraId="610E1898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2" w:name="_Toc234846981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3.3.3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Безпека</w:t>
      </w:r>
      <w:bookmarkEnd w:id="22"/>
      <w:proofErr w:type="spellEnd"/>
    </w:p>
    <w:p w14:paraId="74D27CA5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Паролі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зберігатися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лише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вигляді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криптографічного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хешу</w:t>
      </w:r>
      <w:proofErr w:type="spellEnd"/>
      <w:r w:rsidRPr="001A604E">
        <w:rPr>
          <w:lang w:val="ru-RU"/>
        </w:rPr>
        <w:t xml:space="preserve"> </w:t>
      </w:r>
      <w:proofErr w:type="spellStart"/>
      <w:r>
        <w:t>BCrypt</w:t>
      </w:r>
      <w:proofErr w:type="spellEnd"/>
      <w:r w:rsidRPr="001A604E">
        <w:rPr>
          <w:lang w:val="ru-RU"/>
        </w:rPr>
        <w:t xml:space="preserve">. </w:t>
      </w:r>
      <w:r>
        <w:t>JWT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секрети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поштові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паролі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інші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конфіденційні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параметри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зберігатися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відкритому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вигляді</w:t>
      </w:r>
      <w:proofErr w:type="spellEnd"/>
      <w:r w:rsidRPr="001A604E">
        <w:rPr>
          <w:lang w:val="ru-RU"/>
        </w:rPr>
        <w:t xml:space="preserve"> в </w:t>
      </w:r>
      <w:proofErr w:type="spellStart"/>
      <w:r w:rsidRPr="001A604E">
        <w:rPr>
          <w:lang w:val="ru-RU"/>
        </w:rPr>
        <w:t>репозиторії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вихідного</w:t>
      </w:r>
      <w:proofErr w:type="spellEnd"/>
      <w:r w:rsidRPr="001A604E">
        <w:rPr>
          <w:lang w:val="ru-RU"/>
        </w:rPr>
        <w:t xml:space="preserve"> коду. Для </w:t>
      </w:r>
      <w:proofErr w:type="spellStart"/>
      <w:r w:rsidRPr="001A604E">
        <w:rPr>
          <w:lang w:val="ru-RU"/>
        </w:rPr>
        <w:t>робочого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середовища</w:t>
      </w:r>
      <w:proofErr w:type="spellEnd"/>
      <w:r w:rsidRPr="001A604E">
        <w:rPr>
          <w:lang w:val="ru-RU"/>
        </w:rPr>
        <w:t xml:space="preserve"> вони </w:t>
      </w:r>
      <w:proofErr w:type="spellStart"/>
      <w:r w:rsidRPr="001A604E">
        <w:rPr>
          <w:lang w:val="ru-RU"/>
        </w:rPr>
        <w:t>задаються</w:t>
      </w:r>
      <w:proofErr w:type="spellEnd"/>
      <w:r w:rsidRPr="001A604E">
        <w:rPr>
          <w:lang w:val="ru-RU"/>
        </w:rPr>
        <w:t xml:space="preserve"> через </w:t>
      </w:r>
      <w:proofErr w:type="spellStart"/>
      <w:r w:rsidRPr="001A604E">
        <w:rPr>
          <w:lang w:val="ru-RU"/>
        </w:rPr>
        <w:t>змінні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середовища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захищене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сховище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секретів</w:t>
      </w:r>
      <w:proofErr w:type="spellEnd"/>
      <w:r w:rsidRPr="001A604E">
        <w:rPr>
          <w:lang w:val="ru-RU"/>
        </w:rPr>
        <w:t>.</w:t>
      </w:r>
    </w:p>
    <w:p w14:paraId="4A04C8B1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Усі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захищені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кінцеві</w:t>
      </w:r>
      <w:proofErr w:type="spellEnd"/>
      <w:r w:rsidRPr="001A604E">
        <w:rPr>
          <w:lang w:val="ru-RU"/>
        </w:rPr>
        <w:t xml:space="preserve"> точки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перевіряти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автентифікацію</w:t>
      </w:r>
      <w:proofErr w:type="spellEnd"/>
      <w:r w:rsidRPr="001A604E">
        <w:rPr>
          <w:lang w:val="ru-RU"/>
        </w:rPr>
        <w:t xml:space="preserve"> та права доступу.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змінювати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чужий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профіль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редагувати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без дозволу, </w:t>
      </w:r>
      <w:proofErr w:type="spellStart"/>
      <w:r w:rsidRPr="001A604E">
        <w:rPr>
          <w:lang w:val="ru-RU"/>
        </w:rPr>
        <w:t>керувати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кімнатою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відповідної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ролі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отримувати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приватної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запрошення</w:t>
      </w:r>
      <w:proofErr w:type="spellEnd"/>
      <w:r w:rsidRPr="001A604E">
        <w:rPr>
          <w:lang w:val="ru-RU"/>
        </w:rPr>
        <w:t>.</w:t>
      </w:r>
    </w:p>
    <w:p w14:paraId="349406CB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Сервер повинен </w:t>
      </w:r>
      <w:proofErr w:type="spellStart"/>
      <w:r w:rsidRPr="001A604E">
        <w:rPr>
          <w:lang w:val="ru-RU"/>
        </w:rPr>
        <w:t>перевіряти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всі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вхідні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обмежувати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розмір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запитів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файлів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очищати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імена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файлів</w:t>
      </w:r>
      <w:proofErr w:type="spellEnd"/>
      <w:r w:rsidRPr="001A604E">
        <w:rPr>
          <w:lang w:val="ru-RU"/>
        </w:rPr>
        <w:t xml:space="preserve">, не </w:t>
      </w:r>
      <w:proofErr w:type="spellStart"/>
      <w:r w:rsidRPr="001A604E">
        <w:rPr>
          <w:lang w:val="ru-RU"/>
        </w:rPr>
        <w:t>виконувати</w:t>
      </w:r>
      <w:proofErr w:type="spellEnd"/>
      <w:r w:rsidRPr="001A604E">
        <w:rPr>
          <w:lang w:val="ru-RU"/>
        </w:rPr>
        <w:t xml:space="preserve"> введений </w:t>
      </w:r>
      <w:proofErr w:type="spellStart"/>
      <w:r w:rsidRPr="001A604E">
        <w:rPr>
          <w:lang w:val="ru-RU"/>
        </w:rPr>
        <w:t>користувачем</w:t>
      </w:r>
      <w:proofErr w:type="spellEnd"/>
      <w:r w:rsidRPr="001A604E">
        <w:rPr>
          <w:lang w:val="ru-RU"/>
        </w:rPr>
        <w:t xml:space="preserve"> код та </w:t>
      </w:r>
      <w:proofErr w:type="spellStart"/>
      <w:r w:rsidRPr="001A604E">
        <w:rPr>
          <w:lang w:val="ru-RU"/>
        </w:rPr>
        <w:t>захищатися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r>
        <w:t>SQL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ін’єкцій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рахунок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параметризованих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запитів</w:t>
      </w:r>
      <w:proofErr w:type="spellEnd"/>
      <w:r w:rsidRPr="001A604E">
        <w:rPr>
          <w:lang w:val="ru-RU"/>
        </w:rPr>
        <w:t xml:space="preserve"> </w:t>
      </w:r>
      <w:r>
        <w:t>ORM</w:t>
      </w:r>
      <w:r w:rsidRPr="001A604E">
        <w:rPr>
          <w:lang w:val="ru-RU"/>
        </w:rPr>
        <w:t xml:space="preserve">. Для </w:t>
      </w:r>
      <w:proofErr w:type="spellStart"/>
      <w:r w:rsidRPr="001A604E">
        <w:rPr>
          <w:lang w:val="ru-RU"/>
        </w:rPr>
        <w:t>виробничого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середовища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обмін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здійснюватися</w:t>
      </w:r>
      <w:proofErr w:type="spellEnd"/>
      <w:r w:rsidRPr="001A604E">
        <w:rPr>
          <w:lang w:val="ru-RU"/>
        </w:rPr>
        <w:t xml:space="preserve"> через </w:t>
      </w:r>
      <w:r>
        <w:t>HTTPS</w:t>
      </w:r>
      <w:r w:rsidRPr="001A604E">
        <w:rPr>
          <w:lang w:val="ru-RU"/>
        </w:rPr>
        <w:t>/</w:t>
      </w:r>
      <w:r>
        <w:t>WSS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із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налаштованою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політикою</w:t>
      </w:r>
      <w:proofErr w:type="spellEnd"/>
      <w:r w:rsidRPr="001A604E">
        <w:rPr>
          <w:lang w:val="ru-RU"/>
        </w:rPr>
        <w:t xml:space="preserve"> </w:t>
      </w:r>
      <w:r>
        <w:t>CORS</w:t>
      </w:r>
      <w:r w:rsidRPr="001A604E">
        <w:rPr>
          <w:lang w:val="ru-RU"/>
        </w:rPr>
        <w:t>.</w:t>
      </w:r>
    </w:p>
    <w:p w14:paraId="2DD56114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Двофакторна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автентифікація</w:t>
      </w:r>
      <w:proofErr w:type="spellEnd"/>
      <w:r w:rsidRPr="001A604E">
        <w:rPr>
          <w:lang w:val="ru-RU"/>
        </w:rPr>
        <w:t xml:space="preserve"> повинна </w:t>
      </w:r>
      <w:proofErr w:type="spellStart"/>
      <w:r w:rsidRPr="001A604E">
        <w:rPr>
          <w:lang w:val="ru-RU"/>
        </w:rPr>
        <w:t>використовувати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короткоживучі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одноразові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коди</w:t>
      </w:r>
      <w:proofErr w:type="spellEnd"/>
      <w:r w:rsidRPr="001A604E">
        <w:rPr>
          <w:lang w:val="ru-RU"/>
        </w:rPr>
        <w:t xml:space="preserve">. Секрет </w:t>
      </w:r>
      <w:r>
        <w:t>TOTP</w:t>
      </w:r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передається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завершення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налаштування</w:t>
      </w:r>
      <w:proofErr w:type="spellEnd"/>
      <w:r w:rsidRPr="001A604E">
        <w:rPr>
          <w:lang w:val="ru-RU"/>
        </w:rPr>
        <w:t xml:space="preserve">. </w:t>
      </w:r>
      <w:r>
        <w:t>Refresh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токени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обмежений</w:t>
      </w:r>
      <w:proofErr w:type="spellEnd"/>
      <w:r w:rsidRPr="001A604E">
        <w:rPr>
          <w:lang w:val="ru-RU"/>
        </w:rPr>
        <w:t xml:space="preserve"> строк </w:t>
      </w:r>
      <w:proofErr w:type="spellStart"/>
      <w:r w:rsidRPr="001A604E">
        <w:rPr>
          <w:lang w:val="ru-RU"/>
        </w:rPr>
        <w:t>дії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анулюються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виходу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зміни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критичних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параметрів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безпеки</w:t>
      </w:r>
      <w:proofErr w:type="spellEnd"/>
      <w:r w:rsidRPr="001A604E">
        <w:rPr>
          <w:lang w:val="ru-RU"/>
        </w:rPr>
        <w:t>.</w:t>
      </w:r>
    </w:p>
    <w:p w14:paraId="6DFA131B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3" w:name="_Toc234846982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 xml:space="preserve">3.3.4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Супроводжуваність</w:t>
      </w:r>
      <w:bookmarkEnd w:id="23"/>
      <w:proofErr w:type="spellEnd"/>
    </w:p>
    <w:p w14:paraId="2DBBE0A8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Код повинен бути </w:t>
      </w:r>
      <w:proofErr w:type="spellStart"/>
      <w:r w:rsidRPr="001A604E">
        <w:rPr>
          <w:lang w:val="ru-RU"/>
        </w:rPr>
        <w:t>організований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логічні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пакети</w:t>
      </w:r>
      <w:proofErr w:type="spellEnd"/>
      <w:r w:rsidRPr="001A604E">
        <w:rPr>
          <w:lang w:val="ru-RU"/>
        </w:rPr>
        <w:t xml:space="preserve"> й </w:t>
      </w:r>
      <w:proofErr w:type="spellStart"/>
      <w:r w:rsidRPr="001A604E">
        <w:rPr>
          <w:lang w:val="ru-RU"/>
        </w:rPr>
        <w:t>компоненти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однозначними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назвами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Бізнес</w:t>
      </w:r>
      <w:proofErr w:type="spellEnd"/>
      <w:r w:rsidRPr="001A604E">
        <w:rPr>
          <w:lang w:val="ru-RU"/>
        </w:rPr>
        <w:t xml:space="preserve">-правила не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дублюватися</w:t>
      </w:r>
      <w:proofErr w:type="spellEnd"/>
      <w:r w:rsidRPr="001A604E">
        <w:rPr>
          <w:lang w:val="ru-RU"/>
        </w:rPr>
        <w:t xml:space="preserve"> у контролерах і </w:t>
      </w:r>
      <w:proofErr w:type="spellStart"/>
      <w:r w:rsidRPr="001A604E">
        <w:rPr>
          <w:lang w:val="ru-RU"/>
        </w:rPr>
        <w:t>клієнтських</w:t>
      </w:r>
      <w:proofErr w:type="spellEnd"/>
      <w:r w:rsidRPr="001A604E">
        <w:rPr>
          <w:lang w:val="ru-RU"/>
        </w:rPr>
        <w:t xml:space="preserve"> компонентах. </w:t>
      </w:r>
      <w:proofErr w:type="spellStart"/>
      <w:r w:rsidRPr="001A604E">
        <w:rPr>
          <w:lang w:val="ru-RU"/>
        </w:rPr>
        <w:t>Загальні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операції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наприклад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формування</w:t>
      </w:r>
      <w:proofErr w:type="spellEnd"/>
      <w:r w:rsidRPr="001A604E">
        <w:rPr>
          <w:lang w:val="ru-RU"/>
        </w:rPr>
        <w:t xml:space="preserve"> </w:t>
      </w:r>
      <w:r>
        <w:t>URL</w:t>
      </w:r>
      <w:r w:rsidRPr="001A604E">
        <w:rPr>
          <w:lang w:val="ru-RU"/>
        </w:rPr>
        <w:t xml:space="preserve"> аватара, </w:t>
      </w:r>
      <w:proofErr w:type="spellStart"/>
      <w:r w:rsidRPr="001A604E">
        <w:rPr>
          <w:lang w:val="ru-RU"/>
        </w:rPr>
        <w:t>обробка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помилок</w:t>
      </w:r>
      <w:proofErr w:type="spellEnd"/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підключення</w:t>
      </w:r>
      <w:proofErr w:type="spellEnd"/>
      <w:r w:rsidRPr="001A604E">
        <w:rPr>
          <w:lang w:val="ru-RU"/>
        </w:rPr>
        <w:t xml:space="preserve"> до </w:t>
      </w:r>
      <w:r>
        <w:t>WebSocket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бути </w:t>
      </w:r>
      <w:proofErr w:type="spellStart"/>
      <w:r w:rsidRPr="001A604E">
        <w:rPr>
          <w:lang w:val="ru-RU"/>
        </w:rPr>
        <w:t>винесені</w:t>
      </w:r>
      <w:proofErr w:type="spellEnd"/>
      <w:r w:rsidRPr="001A604E">
        <w:rPr>
          <w:lang w:val="ru-RU"/>
        </w:rPr>
        <w:t xml:space="preserve"> у повторно </w:t>
      </w:r>
      <w:proofErr w:type="spellStart"/>
      <w:r w:rsidRPr="001A604E">
        <w:rPr>
          <w:lang w:val="ru-RU"/>
        </w:rPr>
        <w:t>використовувані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модулі</w:t>
      </w:r>
      <w:proofErr w:type="spellEnd"/>
      <w:r w:rsidRPr="001A604E">
        <w:rPr>
          <w:lang w:val="ru-RU"/>
        </w:rPr>
        <w:t>.</w:t>
      </w:r>
    </w:p>
    <w:p w14:paraId="1BA64B99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Для </w:t>
      </w:r>
      <w:proofErr w:type="spellStart"/>
      <w:r w:rsidRPr="001A604E">
        <w:rPr>
          <w:lang w:val="ru-RU"/>
        </w:rPr>
        <w:t>основних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сервісів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необхідно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модульні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інтеграційні</w:t>
      </w:r>
      <w:proofErr w:type="spellEnd"/>
      <w:r w:rsidRPr="001A604E">
        <w:rPr>
          <w:lang w:val="ru-RU"/>
        </w:rPr>
        <w:t xml:space="preserve"> тести. </w:t>
      </w:r>
      <w:proofErr w:type="spellStart"/>
      <w:r w:rsidRPr="001A604E">
        <w:rPr>
          <w:lang w:val="ru-RU"/>
        </w:rPr>
        <w:t>Зміни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схеми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бази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виконуватися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контрольованими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міграціями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Конфігурація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середовищ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розробки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тестування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експлуатації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бути </w:t>
      </w:r>
      <w:proofErr w:type="spellStart"/>
      <w:r w:rsidRPr="001A604E">
        <w:rPr>
          <w:lang w:val="ru-RU"/>
        </w:rPr>
        <w:t>розділена</w:t>
      </w:r>
      <w:proofErr w:type="spellEnd"/>
      <w:r w:rsidRPr="001A604E">
        <w:rPr>
          <w:lang w:val="ru-RU"/>
        </w:rPr>
        <w:t>.</w:t>
      </w:r>
    </w:p>
    <w:p w14:paraId="55AEF9C2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4" w:name="_Toc234846983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3.3.5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Переносимість</w:t>
      </w:r>
      <w:bookmarkEnd w:id="24"/>
      <w:proofErr w:type="spellEnd"/>
    </w:p>
    <w:p w14:paraId="34B064C3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Серверна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повинна </w:t>
      </w:r>
      <w:proofErr w:type="spellStart"/>
      <w:r w:rsidRPr="001A604E">
        <w:rPr>
          <w:lang w:val="ru-RU"/>
        </w:rPr>
        <w:t>запускатися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середовищі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підтримкою</w:t>
      </w:r>
      <w:proofErr w:type="spellEnd"/>
      <w:r w:rsidRPr="001A604E">
        <w:rPr>
          <w:lang w:val="ru-RU"/>
        </w:rPr>
        <w:t xml:space="preserve"> </w:t>
      </w:r>
      <w:r>
        <w:t>Java</w:t>
      </w:r>
      <w:r w:rsidRPr="001A604E">
        <w:rPr>
          <w:lang w:val="ru-RU"/>
        </w:rPr>
        <w:t xml:space="preserve"> 17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новішої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сумісної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версії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Клієнтська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повинна </w:t>
      </w:r>
      <w:proofErr w:type="spellStart"/>
      <w:r w:rsidRPr="001A604E">
        <w:rPr>
          <w:lang w:val="ru-RU"/>
        </w:rPr>
        <w:t>збиратися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статичні</w:t>
      </w:r>
      <w:proofErr w:type="spellEnd"/>
      <w:r w:rsidRPr="001A604E">
        <w:rPr>
          <w:lang w:val="ru-RU"/>
        </w:rPr>
        <w:t xml:space="preserve"> </w:t>
      </w:r>
      <w:r>
        <w:t>HTML</w:t>
      </w:r>
      <w:r w:rsidRPr="001A604E">
        <w:rPr>
          <w:lang w:val="ru-RU"/>
        </w:rPr>
        <w:t xml:space="preserve">, </w:t>
      </w:r>
      <w:r>
        <w:t>CSS</w:t>
      </w:r>
      <w:r w:rsidRPr="001A604E">
        <w:rPr>
          <w:lang w:val="ru-RU"/>
        </w:rPr>
        <w:t xml:space="preserve"> і </w:t>
      </w:r>
      <w:r>
        <w:t>JavaScript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файли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можуть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розміщуватися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звичайному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вебсервері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r>
        <w:t>CDN</w:t>
      </w:r>
      <w:r w:rsidRPr="001A604E">
        <w:rPr>
          <w:lang w:val="ru-RU"/>
        </w:rPr>
        <w:t>.</w:t>
      </w:r>
    </w:p>
    <w:p w14:paraId="6E166C25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Застосунок</w:t>
      </w:r>
      <w:proofErr w:type="spellEnd"/>
      <w:r w:rsidRPr="001A604E">
        <w:rPr>
          <w:lang w:val="ru-RU"/>
        </w:rPr>
        <w:t xml:space="preserve"> повинен </w:t>
      </w:r>
      <w:proofErr w:type="spellStart"/>
      <w:r w:rsidRPr="001A604E">
        <w:rPr>
          <w:lang w:val="ru-RU"/>
        </w:rPr>
        <w:t>підтримувати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розгортання</w:t>
      </w:r>
      <w:proofErr w:type="spellEnd"/>
      <w:r w:rsidRPr="001A604E">
        <w:rPr>
          <w:lang w:val="ru-RU"/>
        </w:rPr>
        <w:t xml:space="preserve"> на </w:t>
      </w:r>
      <w:r>
        <w:t>Windows</w:t>
      </w:r>
      <w:r w:rsidRPr="001A604E">
        <w:rPr>
          <w:lang w:val="ru-RU"/>
        </w:rPr>
        <w:t xml:space="preserve"> і </w:t>
      </w:r>
      <w:r>
        <w:t>Linux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Параметри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підключення</w:t>
      </w:r>
      <w:proofErr w:type="spellEnd"/>
      <w:r w:rsidRPr="001A604E">
        <w:rPr>
          <w:lang w:val="ru-RU"/>
        </w:rPr>
        <w:t xml:space="preserve"> до </w:t>
      </w:r>
      <w:r>
        <w:t>MySQL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адреси</w:t>
      </w:r>
      <w:proofErr w:type="spellEnd"/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дозволені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джерела</w:t>
      </w:r>
      <w:proofErr w:type="spellEnd"/>
      <w:r w:rsidRPr="001A604E">
        <w:rPr>
          <w:lang w:val="ru-RU"/>
        </w:rPr>
        <w:t xml:space="preserve"> </w:t>
      </w:r>
      <w:r>
        <w:t>CORS</w:t>
      </w:r>
      <w:r w:rsidRPr="001A604E">
        <w:rPr>
          <w:lang w:val="ru-RU"/>
        </w:rPr>
        <w:t xml:space="preserve">, каталоги </w:t>
      </w:r>
      <w:proofErr w:type="spellStart"/>
      <w:r w:rsidRPr="001A604E">
        <w:rPr>
          <w:lang w:val="ru-RU"/>
        </w:rPr>
        <w:t>завантажень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криптографічні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секрети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задаються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конфігурацією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зміни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вихідного</w:t>
      </w:r>
      <w:proofErr w:type="spellEnd"/>
      <w:r w:rsidRPr="001A604E">
        <w:rPr>
          <w:lang w:val="ru-RU"/>
        </w:rPr>
        <w:t xml:space="preserve"> коду.</w:t>
      </w:r>
    </w:p>
    <w:p w14:paraId="6D3FC971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5" w:name="_Toc234846984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3.3.6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Продуктивність</w:t>
      </w:r>
      <w:bookmarkEnd w:id="25"/>
      <w:proofErr w:type="spellEnd"/>
    </w:p>
    <w:p w14:paraId="431FD396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За нормального </w:t>
      </w:r>
      <w:proofErr w:type="spellStart"/>
      <w:r w:rsidRPr="001A604E">
        <w:rPr>
          <w:lang w:val="ru-RU"/>
        </w:rPr>
        <w:t>навантаження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більшість</w:t>
      </w:r>
      <w:proofErr w:type="spellEnd"/>
      <w:r w:rsidRPr="001A604E">
        <w:rPr>
          <w:lang w:val="ru-RU"/>
        </w:rPr>
        <w:t xml:space="preserve"> </w:t>
      </w:r>
      <w:r>
        <w:t>REST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запитів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що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містять</w:t>
      </w:r>
      <w:proofErr w:type="spellEnd"/>
      <w:r w:rsidRPr="001A604E">
        <w:rPr>
          <w:lang w:val="ru-RU"/>
        </w:rPr>
        <w:t xml:space="preserve"> великих </w:t>
      </w:r>
      <w:proofErr w:type="spellStart"/>
      <w:r w:rsidRPr="001A604E">
        <w:rPr>
          <w:lang w:val="ru-RU"/>
        </w:rPr>
        <w:t>файлів</w:t>
      </w:r>
      <w:proofErr w:type="spellEnd"/>
      <w:r w:rsidRPr="001A604E">
        <w:rPr>
          <w:lang w:val="ru-RU"/>
        </w:rPr>
        <w:t xml:space="preserve">, повинна </w:t>
      </w:r>
      <w:proofErr w:type="spellStart"/>
      <w:r w:rsidRPr="001A604E">
        <w:rPr>
          <w:lang w:val="ru-RU"/>
        </w:rPr>
        <w:t>оброблятися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довше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ніж</w:t>
      </w:r>
      <w:proofErr w:type="spellEnd"/>
      <w:r w:rsidRPr="001A604E">
        <w:rPr>
          <w:lang w:val="ru-RU"/>
        </w:rPr>
        <w:t xml:space="preserve"> за 2 </w:t>
      </w:r>
      <w:proofErr w:type="spellStart"/>
      <w:r w:rsidRPr="001A604E">
        <w:rPr>
          <w:lang w:val="ru-RU"/>
        </w:rPr>
        <w:t>секунди</w:t>
      </w:r>
      <w:proofErr w:type="spellEnd"/>
      <w:r w:rsidRPr="001A604E">
        <w:rPr>
          <w:lang w:val="ru-RU"/>
        </w:rPr>
        <w:t xml:space="preserve">. </w:t>
      </w:r>
      <w:r>
        <w:t>WebSocket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та чату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доставлятися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іншим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мінімально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можливою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затримкою</w:t>
      </w:r>
      <w:proofErr w:type="spellEnd"/>
      <w:r w:rsidRPr="001A604E">
        <w:rPr>
          <w:lang w:val="ru-RU"/>
        </w:rPr>
        <w:t xml:space="preserve">; </w:t>
      </w:r>
      <w:proofErr w:type="spellStart"/>
      <w:r w:rsidRPr="001A604E">
        <w:rPr>
          <w:lang w:val="ru-RU"/>
        </w:rPr>
        <w:t>цільове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значення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локальній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мережі</w:t>
      </w:r>
      <w:proofErr w:type="spellEnd"/>
      <w:r w:rsidRPr="001A604E">
        <w:rPr>
          <w:lang w:val="ru-RU"/>
        </w:rPr>
        <w:t xml:space="preserve"> – до 500 мс.</w:t>
      </w:r>
    </w:p>
    <w:p w14:paraId="3704EBBF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Запити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списків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сповіщень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кількості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результатів</w:t>
      </w:r>
      <w:proofErr w:type="spellEnd"/>
      <w:r w:rsidRPr="001A604E">
        <w:rPr>
          <w:lang w:val="ru-RU"/>
        </w:rPr>
        <w:t xml:space="preserve">. Для часто </w:t>
      </w:r>
      <w:proofErr w:type="spellStart"/>
      <w:r w:rsidRPr="001A604E">
        <w:rPr>
          <w:lang w:val="ru-RU"/>
        </w:rPr>
        <w:t>використовуваних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полів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бази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зокрема</w:t>
      </w:r>
      <w:proofErr w:type="spellEnd"/>
      <w:r w:rsidRPr="001A604E">
        <w:rPr>
          <w:lang w:val="ru-RU"/>
        </w:rPr>
        <w:t xml:space="preserve"> </w:t>
      </w:r>
      <w:r>
        <w:t>room</w:t>
      </w:r>
      <w:r w:rsidRPr="001A604E">
        <w:rPr>
          <w:lang w:val="ru-RU"/>
        </w:rPr>
        <w:t>_</w:t>
      </w:r>
      <w:r>
        <w:t>code</w:t>
      </w:r>
      <w:r w:rsidRPr="001A604E">
        <w:rPr>
          <w:lang w:val="ru-RU"/>
        </w:rPr>
        <w:t xml:space="preserve">, </w:t>
      </w:r>
      <w:r>
        <w:t>username</w:t>
      </w:r>
      <w:r w:rsidRPr="001A604E">
        <w:rPr>
          <w:lang w:val="ru-RU"/>
        </w:rPr>
        <w:t xml:space="preserve">, </w:t>
      </w:r>
      <w:r>
        <w:t>email</w:t>
      </w:r>
      <w:r w:rsidRPr="001A604E">
        <w:rPr>
          <w:lang w:val="ru-RU"/>
        </w:rPr>
        <w:t xml:space="preserve">, </w:t>
      </w:r>
      <w:r>
        <w:t>room</w:t>
      </w:r>
      <w:r w:rsidRPr="001A604E">
        <w:rPr>
          <w:lang w:val="ru-RU"/>
        </w:rPr>
        <w:t>_</w:t>
      </w:r>
      <w:r>
        <w:t>id</w:t>
      </w:r>
      <w:r w:rsidRPr="001A604E">
        <w:rPr>
          <w:lang w:val="ru-RU"/>
        </w:rPr>
        <w:t xml:space="preserve">, </w:t>
      </w:r>
      <w:r>
        <w:t>user</w:t>
      </w:r>
      <w:r w:rsidRPr="001A604E">
        <w:rPr>
          <w:lang w:val="ru-RU"/>
        </w:rPr>
        <w:t>_</w:t>
      </w:r>
      <w:r>
        <w:t>id</w:t>
      </w:r>
      <w:r w:rsidRPr="001A604E">
        <w:rPr>
          <w:lang w:val="ru-RU"/>
        </w:rPr>
        <w:t xml:space="preserve"> та </w:t>
      </w:r>
      <w:r>
        <w:t>created</w:t>
      </w:r>
      <w:r w:rsidRPr="001A604E">
        <w:rPr>
          <w:lang w:val="ru-RU"/>
        </w:rPr>
        <w:t>_</w:t>
      </w:r>
      <w:r>
        <w:t>at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необхідно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використовувати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індекси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Операції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пошуку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завантажувати</w:t>
      </w:r>
      <w:proofErr w:type="spellEnd"/>
      <w:r w:rsidRPr="001A604E">
        <w:rPr>
          <w:lang w:val="ru-RU"/>
        </w:rPr>
        <w:t xml:space="preserve"> всю </w:t>
      </w:r>
      <w:proofErr w:type="spellStart"/>
      <w:r w:rsidRPr="001A604E">
        <w:rPr>
          <w:lang w:val="ru-RU"/>
        </w:rPr>
        <w:t>таблицю</w:t>
      </w:r>
      <w:proofErr w:type="spellEnd"/>
      <w:r w:rsidRPr="001A604E">
        <w:rPr>
          <w:lang w:val="ru-RU"/>
        </w:rPr>
        <w:t xml:space="preserve"> в </w:t>
      </w:r>
      <w:proofErr w:type="spellStart"/>
      <w:r w:rsidRPr="001A604E">
        <w:rPr>
          <w:lang w:val="ru-RU"/>
        </w:rPr>
        <w:t>пам’ять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застосунку</w:t>
      </w:r>
      <w:proofErr w:type="spellEnd"/>
      <w:r w:rsidRPr="001A604E">
        <w:rPr>
          <w:lang w:val="ru-RU"/>
        </w:rPr>
        <w:t>.</w:t>
      </w:r>
    </w:p>
    <w:p w14:paraId="52D4D873" w14:textId="77777777" w:rsidR="00ED7753" w:rsidRPr="00425B4D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6" w:name="_Toc234846985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 xml:space="preserve">3.4 </w:t>
      </w:r>
      <w:proofErr w:type="spellStart"/>
      <w:r w:rsidRPr="002D584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Вимоги</w:t>
      </w:r>
      <w:proofErr w:type="spellEnd"/>
      <w:r w:rsidRPr="002D584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до </w:t>
      </w:r>
      <w:proofErr w:type="spellStart"/>
      <w:r w:rsidRPr="002D584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бази</w:t>
      </w:r>
      <w:proofErr w:type="spellEnd"/>
      <w:r w:rsidRPr="002D584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D584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даних</w:t>
      </w:r>
      <w:bookmarkEnd w:id="26"/>
      <w:proofErr w:type="spellEnd"/>
    </w:p>
    <w:p w14:paraId="4A809A5B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Для </w:t>
      </w:r>
      <w:proofErr w:type="spellStart"/>
      <w:r w:rsidRPr="001A604E">
        <w:rPr>
          <w:lang w:val="ru-RU"/>
        </w:rPr>
        <w:t>постійного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зберігання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використовується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реляційна</w:t>
      </w:r>
      <w:proofErr w:type="spellEnd"/>
      <w:r w:rsidRPr="001A604E">
        <w:rPr>
          <w:lang w:val="ru-RU"/>
        </w:rPr>
        <w:t xml:space="preserve"> СУБД </w:t>
      </w:r>
      <w:r>
        <w:t>MySQL</w:t>
      </w:r>
      <w:r w:rsidRPr="001A604E">
        <w:rPr>
          <w:lang w:val="ru-RU"/>
        </w:rPr>
        <w:t xml:space="preserve">. Схема повинна </w:t>
      </w:r>
      <w:proofErr w:type="spellStart"/>
      <w:r w:rsidRPr="001A604E">
        <w:rPr>
          <w:lang w:val="ru-RU"/>
        </w:rPr>
        <w:t>забезпечувати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цілісність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зв’язків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унікальність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ключових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ідентифікаторів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можливість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відновлення</w:t>
      </w:r>
      <w:proofErr w:type="spellEnd"/>
      <w:r w:rsidRPr="001A604E">
        <w:rPr>
          <w:lang w:val="ru-RU"/>
        </w:rPr>
        <w:t xml:space="preserve"> актуального стану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>.</w:t>
      </w:r>
    </w:p>
    <w:p w14:paraId="42AE6216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Основні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таблиці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бази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>:</w:t>
      </w:r>
    </w:p>
    <w:p w14:paraId="36F5B558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users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облікові</w:t>
      </w:r>
      <w:proofErr w:type="spellEnd"/>
      <w:r w:rsidRPr="001A604E">
        <w:rPr>
          <w:lang w:val="ru-RU"/>
        </w:rPr>
        <w:t xml:space="preserve"> записи,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, стан </w:t>
      </w:r>
      <w:proofErr w:type="spellStart"/>
      <w:r w:rsidRPr="001A604E">
        <w:rPr>
          <w:lang w:val="ru-RU"/>
        </w:rPr>
        <w:t>активації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параметри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автентифікації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зовнішнього</w:t>
      </w:r>
      <w:proofErr w:type="spellEnd"/>
      <w:r w:rsidRPr="001A604E">
        <w:rPr>
          <w:lang w:val="ru-RU"/>
        </w:rPr>
        <w:t xml:space="preserve"> провайдера;</w:t>
      </w:r>
    </w:p>
    <w:p w14:paraId="0B3AB229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watch</w:t>
      </w:r>
      <w:r w:rsidRPr="001A604E">
        <w:rPr>
          <w:lang w:val="ru-RU"/>
        </w:rPr>
        <w:t>_</w:t>
      </w:r>
      <w:r>
        <w:t>rooms</w:t>
      </w:r>
      <w:r w:rsidRPr="001A604E">
        <w:rPr>
          <w:lang w:val="ru-RU"/>
        </w:rPr>
        <w:t xml:space="preserve"> – код, </w:t>
      </w:r>
      <w:proofErr w:type="spellStart"/>
      <w:r w:rsidRPr="001A604E">
        <w:rPr>
          <w:lang w:val="ru-RU"/>
        </w:rPr>
        <w:t>назва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опис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власник</w:t>
      </w:r>
      <w:proofErr w:type="spellEnd"/>
      <w:r w:rsidRPr="001A604E">
        <w:rPr>
          <w:lang w:val="ru-RU"/>
        </w:rPr>
        <w:t xml:space="preserve">, тип і режим доступу, максимальна </w:t>
      </w:r>
      <w:proofErr w:type="spellStart"/>
      <w:r w:rsidRPr="001A604E">
        <w:rPr>
          <w:lang w:val="ru-RU"/>
        </w:rPr>
        <w:t>кількість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ознака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активності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часові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мітки</w:t>
      </w:r>
      <w:proofErr w:type="spellEnd"/>
      <w:r w:rsidRPr="001A604E">
        <w:rPr>
          <w:lang w:val="ru-RU"/>
        </w:rPr>
        <w:t>;</w:t>
      </w:r>
    </w:p>
    <w:p w14:paraId="65D1836B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room</w:t>
      </w:r>
      <w:r w:rsidRPr="001A604E">
        <w:rPr>
          <w:lang w:val="ru-RU"/>
        </w:rPr>
        <w:t>_</w:t>
      </w:r>
      <w:r>
        <w:t>participants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зв’язок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кімнатою</w:t>
      </w:r>
      <w:proofErr w:type="spellEnd"/>
      <w:r w:rsidRPr="001A604E">
        <w:rPr>
          <w:lang w:val="ru-RU"/>
        </w:rPr>
        <w:t xml:space="preserve">, роль, право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та час </w:t>
      </w:r>
      <w:proofErr w:type="spellStart"/>
      <w:r w:rsidRPr="001A604E">
        <w:rPr>
          <w:lang w:val="ru-RU"/>
        </w:rPr>
        <w:t>приєднання</w:t>
      </w:r>
      <w:proofErr w:type="spellEnd"/>
      <w:r w:rsidRPr="001A604E">
        <w:rPr>
          <w:lang w:val="ru-RU"/>
        </w:rPr>
        <w:t>;</w:t>
      </w:r>
    </w:p>
    <w:p w14:paraId="31AB8660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room</w:t>
      </w:r>
      <w:r w:rsidRPr="001A604E">
        <w:rPr>
          <w:lang w:val="ru-RU"/>
        </w:rPr>
        <w:t>_</w:t>
      </w:r>
      <w:r>
        <w:t>invitations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запрошення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приватних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ініціатор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запрошений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, статус і час </w:t>
      </w:r>
      <w:proofErr w:type="spellStart"/>
      <w:r w:rsidRPr="001A604E">
        <w:rPr>
          <w:lang w:val="ru-RU"/>
        </w:rPr>
        <w:t>відповіді</w:t>
      </w:r>
      <w:proofErr w:type="spellEnd"/>
      <w:r w:rsidRPr="001A604E">
        <w:rPr>
          <w:lang w:val="ru-RU"/>
        </w:rPr>
        <w:t>;</w:t>
      </w:r>
    </w:p>
    <w:p w14:paraId="1C4ED6EF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chat</w:t>
      </w:r>
      <w:r w:rsidRPr="001A604E">
        <w:rPr>
          <w:lang w:val="ru-RU"/>
        </w:rPr>
        <w:t>_</w:t>
      </w:r>
      <w:r>
        <w:t>messages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чату, автор, тип, </w:t>
      </w:r>
      <w:proofErr w:type="spellStart"/>
      <w:r w:rsidRPr="001A604E">
        <w:rPr>
          <w:lang w:val="ru-RU"/>
        </w:rPr>
        <w:t>вміст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посилання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повідомлення-відповідь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ознаки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редагування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>;</w:t>
      </w:r>
    </w:p>
    <w:p w14:paraId="1798624C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message</w:t>
      </w:r>
      <w:r w:rsidRPr="001A604E">
        <w:rPr>
          <w:lang w:val="ru-RU"/>
        </w:rPr>
        <w:t>_</w:t>
      </w:r>
      <w:r>
        <w:t>reactions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реакції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>;</w:t>
      </w:r>
    </w:p>
    <w:p w14:paraId="4BFFBE6C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notifications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персональні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сповіщення</w:t>
      </w:r>
      <w:proofErr w:type="spellEnd"/>
      <w:r w:rsidRPr="001A604E">
        <w:rPr>
          <w:lang w:val="ru-RU"/>
        </w:rPr>
        <w:t xml:space="preserve">, тип, заголовок, </w:t>
      </w:r>
      <w:proofErr w:type="spellStart"/>
      <w:r w:rsidRPr="001A604E">
        <w:rPr>
          <w:lang w:val="ru-RU"/>
        </w:rPr>
        <w:t>зміст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пов’язаний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об’єкт</w:t>
      </w:r>
      <w:proofErr w:type="spellEnd"/>
      <w:r w:rsidRPr="001A604E">
        <w:rPr>
          <w:lang w:val="ru-RU"/>
        </w:rPr>
        <w:t xml:space="preserve"> і статус </w:t>
      </w:r>
      <w:proofErr w:type="spellStart"/>
      <w:r w:rsidRPr="001A604E">
        <w:rPr>
          <w:lang w:val="ru-RU"/>
        </w:rPr>
        <w:t>прочитання</w:t>
      </w:r>
      <w:proofErr w:type="spellEnd"/>
      <w:r w:rsidRPr="001A604E">
        <w:rPr>
          <w:lang w:val="ru-RU"/>
        </w:rPr>
        <w:t>;</w:t>
      </w:r>
    </w:p>
    <w:p w14:paraId="2D3913A5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playback</w:t>
      </w:r>
      <w:r w:rsidRPr="001A604E">
        <w:rPr>
          <w:lang w:val="ru-RU"/>
        </w:rPr>
        <w:t>_</w:t>
      </w:r>
      <w:r>
        <w:t>state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поточне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позиція</w:t>
      </w:r>
      <w:proofErr w:type="spellEnd"/>
      <w:r w:rsidRPr="001A604E">
        <w:rPr>
          <w:lang w:val="ru-RU"/>
        </w:rPr>
        <w:t xml:space="preserve">, стан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швидкість</w:t>
      </w:r>
      <w:proofErr w:type="spellEnd"/>
      <w:r w:rsidRPr="001A604E">
        <w:rPr>
          <w:lang w:val="ru-RU"/>
        </w:rPr>
        <w:t xml:space="preserve"> та час </w:t>
      </w:r>
      <w:proofErr w:type="spellStart"/>
      <w:r w:rsidRPr="001A604E">
        <w:rPr>
          <w:lang w:val="ru-RU"/>
        </w:rPr>
        <w:t>останнього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оновлення</w:t>
      </w:r>
      <w:proofErr w:type="spellEnd"/>
      <w:r w:rsidRPr="001A604E">
        <w:rPr>
          <w:lang w:val="ru-RU"/>
        </w:rPr>
        <w:t xml:space="preserve"> для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>;</w:t>
      </w:r>
    </w:p>
    <w:p w14:paraId="01B375B0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media</w:t>
      </w:r>
      <w:r w:rsidRPr="001A604E">
        <w:rPr>
          <w:lang w:val="ru-RU"/>
        </w:rPr>
        <w:t>_</w:t>
      </w:r>
      <w:r>
        <w:t>items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опис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відеоматеріалів</w:t>
      </w:r>
      <w:proofErr w:type="spellEnd"/>
      <w:r w:rsidRPr="001A604E">
        <w:rPr>
          <w:lang w:val="ru-RU"/>
        </w:rPr>
        <w:t xml:space="preserve">, тип </w:t>
      </w:r>
      <w:proofErr w:type="spellStart"/>
      <w:r w:rsidRPr="001A604E">
        <w:rPr>
          <w:lang w:val="ru-RU"/>
        </w:rPr>
        <w:t>джерела</w:t>
      </w:r>
      <w:proofErr w:type="spellEnd"/>
      <w:r w:rsidRPr="001A604E">
        <w:rPr>
          <w:lang w:val="ru-RU"/>
        </w:rPr>
        <w:t xml:space="preserve">, </w:t>
      </w:r>
      <w:r>
        <w:t>URL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тривалість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метадані</w:t>
      </w:r>
      <w:proofErr w:type="spellEnd"/>
      <w:r w:rsidRPr="001A604E">
        <w:rPr>
          <w:lang w:val="ru-RU"/>
        </w:rPr>
        <w:t>;</w:t>
      </w:r>
    </w:p>
    <w:p w14:paraId="5CB6A51F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watch</w:t>
      </w:r>
      <w:r w:rsidRPr="001A604E">
        <w:rPr>
          <w:lang w:val="ru-RU"/>
        </w:rPr>
        <w:t>_</w:t>
      </w:r>
      <w:r>
        <w:t>queue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елементи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позиція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зовнішнє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джерело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посилання</w:t>
      </w:r>
      <w:proofErr w:type="spellEnd"/>
      <w:r w:rsidRPr="001A604E">
        <w:rPr>
          <w:lang w:val="ru-RU"/>
        </w:rPr>
        <w:t xml:space="preserve"> на </w:t>
      </w:r>
      <w:r>
        <w:t>media</w:t>
      </w:r>
      <w:r w:rsidRPr="001A604E">
        <w:rPr>
          <w:lang w:val="ru-RU"/>
        </w:rPr>
        <w:t>_</w:t>
      </w:r>
      <w:r>
        <w:t>items</w:t>
      </w:r>
      <w:r w:rsidRPr="001A604E">
        <w:rPr>
          <w:lang w:val="ru-RU"/>
        </w:rPr>
        <w:t xml:space="preserve">, автор </w:t>
      </w:r>
      <w:proofErr w:type="spellStart"/>
      <w:r w:rsidRPr="001A604E">
        <w:rPr>
          <w:lang w:val="ru-RU"/>
        </w:rPr>
        <w:t>додавання</w:t>
      </w:r>
      <w:proofErr w:type="spellEnd"/>
      <w:r w:rsidRPr="001A604E">
        <w:rPr>
          <w:lang w:val="ru-RU"/>
        </w:rPr>
        <w:t xml:space="preserve"> та час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>;</w:t>
      </w:r>
    </w:p>
    <w:p w14:paraId="65E97B57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friendships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дружні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зв’язки</w:t>
      </w:r>
      <w:proofErr w:type="spellEnd"/>
      <w:r w:rsidRPr="001A604E">
        <w:rPr>
          <w:lang w:val="ru-RU"/>
        </w:rPr>
        <w:t xml:space="preserve"> та статус </w:t>
      </w:r>
      <w:proofErr w:type="spellStart"/>
      <w:r w:rsidRPr="001A604E">
        <w:rPr>
          <w:lang w:val="ru-RU"/>
        </w:rPr>
        <w:t>запиту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між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користувачами</w:t>
      </w:r>
      <w:proofErr w:type="spellEnd"/>
      <w:r w:rsidRPr="001A604E">
        <w:rPr>
          <w:lang w:val="ru-RU"/>
        </w:rPr>
        <w:t>.</w:t>
      </w:r>
    </w:p>
    <w:p w14:paraId="492DAAB9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Первинні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ключі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бути </w:t>
      </w:r>
      <w:proofErr w:type="spellStart"/>
      <w:r w:rsidRPr="001A604E">
        <w:rPr>
          <w:lang w:val="ru-RU"/>
        </w:rPr>
        <w:t>числовими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r>
        <w:t>UUID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залежно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обраної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реалізації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Зовнішні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ключі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забезпечувати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узгодженість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зв’язків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між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користувачами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кімнатами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повідомленнями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чергою</w:t>
      </w:r>
      <w:proofErr w:type="spellEnd"/>
      <w:r w:rsidRPr="001A604E">
        <w:rPr>
          <w:lang w:val="ru-RU"/>
        </w:rPr>
        <w:t xml:space="preserve">. Для </w:t>
      </w:r>
      <w:proofErr w:type="spellStart"/>
      <w:r w:rsidRPr="001A604E">
        <w:rPr>
          <w:lang w:val="ru-RU"/>
        </w:rPr>
        <w:t>зв’язку</w:t>
      </w:r>
      <w:proofErr w:type="spellEnd"/>
      <w:r w:rsidRPr="001A604E">
        <w:rPr>
          <w:lang w:val="ru-RU"/>
        </w:rPr>
        <w:t xml:space="preserve"> </w:t>
      </w:r>
      <w:r>
        <w:t>playback</w:t>
      </w:r>
      <w:r w:rsidRPr="001A604E">
        <w:rPr>
          <w:lang w:val="ru-RU"/>
        </w:rPr>
        <w:t>_</w:t>
      </w:r>
      <w:r>
        <w:t>state</w:t>
      </w:r>
      <w:r w:rsidRPr="001A604E">
        <w:rPr>
          <w:lang w:val="ru-RU"/>
        </w:rPr>
        <w:t xml:space="preserve"> з </w:t>
      </w:r>
      <w:r>
        <w:t>watch</w:t>
      </w:r>
      <w:r w:rsidRPr="001A604E">
        <w:rPr>
          <w:lang w:val="ru-RU"/>
        </w:rPr>
        <w:t>_</w:t>
      </w:r>
      <w:r>
        <w:t>rooms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встановлюється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обмеження</w:t>
      </w:r>
      <w:proofErr w:type="spellEnd"/>
      <w:r w:rsidRPr="001A604E">
        <w:rPr>
          <w:lang w:val="ru-RU"/>
        </w:rPr>
        <w:t xml:space="preserve"> один-до-одного, а для </w:t>
      </w:r>
      <w:r>
        <w:t>room</w:t>
      </w:r>
      <w:r w:rsidRPr="001A604E">
        <w:rPr>
          <w:lang w:val="ru-RU"/>
        </w:rPr>
        <w:t>_</w:t>
      </w:r>
      <w:r>
        <w:t>participants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lastRenderedPageBreak/>
        <w:t>необхідно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заборонити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повторне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додавання</w:t>
      </w:r>
      <w:proofErr w:type="spellEnd"/>
      <w:r w:rsidRPr="001A604E">
        <w:rPr>
          <w:lang w:val="ru-RU"/>
        </w:rPr>
        <w:t xml:space="preserve"> того самого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тієї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самої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>.</w:t>
      </w:r>
    </w:p>
    <w:p w14:paraId="77FB472E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Електронна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пошта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ім’я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активний</w:t>
      </w:r>
      <w:proofErr w:type="spellEnd"/>
      <w:r w:rsidRPr="001A604E">
        <w:rPr>
          <w:lang w:val="ru-RU"/>
        </w:rPr>
        <w:t xml:space="preserve"> код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унікальні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обмеження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критичних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об’єктів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виконуватися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урахуванням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залежних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записів</w:t>
      </w:r>
      <w:proofErr w:type="spellEnd"/>
      <w:r w:rsidRPr="001A604E">
        <w:rPr>
          <w:lang w:val="ru-RU"/>
        </w:rPr>
        <w:t xml:space="preserve">: завершена </w:t>
      </w:r>
      <w:proofErr w:type="spellStart"/>
      <w:r w:rsidRPr="001A604E">
        <w:rPr>
          <w:lang w:val="ru-RU"/>
        </w:rPr>
        <w:t>кімната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зберігатися</w:t>
      </w:r>
      <w:proofErr w:type="spellEnd"/>
      <w:r w:rsidRPr="001A604E">
        <w:rPr>
          <w:lang w:val="ru-RU"/>
        </w:rPr>
        <w:t xml:space="preserve"> для </w:t>
      </w:r>
      <w:proofErr w:type="spellStart"/>
      <w:r w:rsidRPr="001A604E">
        <w:rPr>
          <w:lang w:val="ru-RU"/>
        </w:rPr>
        <w:t>історії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можуть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позначатися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видаленими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фізичного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стирання</w:t>
      </w:r>
      <w:proofErr w:type="spellEnd"/>
      <w:r w:rsidRPr="001A604E">
        <w:rPr>
          <w:lang w:val="ru-RU"/>
        </w:rPr>
        <w:t xml:space="preserve">, а </w:t>
      </w:r>
      <w:proofErr w:type="spellStart"/>
      <w:r w:rsidRPr="001A604E">
        <w:rPr>
          <w:lang w:val="ru-RU"/>
        </w:rPr>
        <w:t>обліковий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запис</w:t>
      </w:r>
      <w:proofErr w:type="spellEnd"/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деактивуватися</w:t>
      </w:r>
      <w:proofErr w:type="spellEnd"/>
      <w:r w:rsidRPr="001A604E">
        <w:rPr>
          <w:lang w:val="ru-RU"/>
        </w:rPr>
        <w:t>.</w:t>
      </w:r>
    </w:p>
    <w:p w14:paraId="7DE6B6F4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Для резервного </w:t>
      </w:r>
      <w:proofErr w:type="spellStart"/>
      <w:r w:rsidRPr="001A604E">
        <w:rPr>
          <w:lang w:val="ru-RU"/>
        </w:rPr>
        <w:t>копіювання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необхідно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передбачити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регулярне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дампів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бази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перевірку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можливості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відновлення</w:t>
      </w:r>
      <w:proofErr w:type="spellEnd"/>
      <w:r w:rsidRPr="001A604E">
        <w:rPr>
          <w:lang w:val="ru-RU"/>
        </w:rPr>
        <w:t xml:space="preserve">. Доступ до </w:t>
      </w:r>
      <w:r>
        <w:t>MySQL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надається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лише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серверній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частині</w:t>
      </w:r>
      <w:proofErr w:type="spellEnd"/>
      <w:r w:rsidRPr="001A604E">
        <w:rPr>
          <w:lang w:val="ru-RU"/>
        </w:rPr>
        <w:t xml:space="preserve">; </w:t>
      </w:r>
      <w:proofErr w:type="spellStart"/>
      <w:r w:rsidRPr="001A604E">
        <w:rPr>
          <w:lang w:val="ru-RU"/>
        </w:rPr>
        <w:t>клієнтський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застосунок</w:t>
      </w:r>
      <w:proofErr w:type="spellEnd"/>
      <w:r w:rsidRPr="001A604E">
        <w:rPr>
          <w:lang w:val="ru-RU"/>
        </w:rPr>
        <w:t xml:space="preserve"> не повинен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прямих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облікових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бази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>.</w:t>
      </w:r>
    </w:p>
    <w:sectPr w:rsidR="00ED7753" w:rsidRPr="001A604E" w:rsidSect="00D01CA5">
      <w:headerReference w:type="default" r:id="rId12"/>
      <w:footerReference w:type="default" r:id="rId13"/>
      <w:pgSz w:w="11906" w:h="16838"/>
      <w:pgMar w:top="1134" w:right="424" w:bottom="1134" w:left="1276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BDB22" w14:textId="77777777" w:rsidR="004F25F0" w:rsidRDefault="004F25F0">
      <w:pPr>
        <w:spacing w:line="240" w:lineRule="auto"/>
      </w:pPr>
      <w:r>
        <w:separator/>
      </w:r>
    </w:p>
  </w:endnote>
  <w:endnote w:type="continuationSeparator" w:id="0">
    <w:p w14:paraId="6A47B27F" w14:textId="77777777" w:rsidR="004F25F0" w:rsidRDefault="004F25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2D22E" w14:textId="3343C42C" w:rsidR="00ED7753" w:rsidRPr="001A604E" w:rsidRDefault="00ED7753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C98D6" w14:textId="77777777" w:rsidR="004F25F0" w:rsidRDefault="004F25F0">
      <w:pPr>
        <w:spacing w:line="240" w:lineRule="auto"/>
      </w:pPr>
      <w:r>
        <w:separator/>
      </w:r>
    </w:p>
  </w:footnote>
  <w:footnote w:type="continuationSeparator" w:id="0">
    <w:p w14:paraId="61E917D4" w14:textId="77777777" w:rsidR="004F25F0" w:rsidRDefault="004F25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1863808"/>
      <w:docPartObj>
        <w:docPartGallery w:val="Page Numbers (Top of Page)"/>
        <w:docPartUnique/>
      </w:docPartObj>
    </w:sdtPr>
    <w:sdtContent>
      <w:p w14:paraId="49C9A8AC" w14:textId="26B380B8" w:rsidR="001A604E" w:rsidRDefault="001A604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2E39178" w14:textId="77777777" w:rsidR="001A604E" w:rsidRDefault="001A604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9A5315"/>
    <w:multiLevelType w:val="hybridMultilevel"/>
    <w:tmpl w:val="053893EC"/>
    <w:lvl w:ilvl="0" w:tplc="A26A6F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76632"/>
    <w:multiLevelType w:val="hybridMultilevel"/>
    <w:tmpl w:val="8174CA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073209">
    <w:abstractNumId w:val="8"/>
  </w:num>
  <w:num w:numId="2" w16cid:durableId="65808739">
    <w:abstractNumId w:val="6"/>
  </w:num>
  <w:num w:numId="3" w16cid:durableId="1967077166">
    <w:abstractNumId w:val="5"/>
  </w:num>
  <w:num w:numId="4" w16cid:durableId="2095123103">
    <w:abstractNumId w:val="4"/>
  </w:num>
  <w:num w:numId="5" w16cid:durableId="828861195">
    <w:abstractNumId w:val="7"/>
  </w:num>
  <w:num w:numId="6" w16cid:durableId="162086644">
    <w:abstractNumId w:val="3"/>
  </w:num>
  <w:num w:numId="7" w16cid:durableId="139928948">
    <w:abstractNumId w:val="2"/>
  </w:num>
  <w:num w:numId="8" w16cid:durableId="1687243460">
    <w:abstractNumId w:val="1"/>
  </w:num>
  <w:num w:numId="9" w16cid:durableId="1846937110">
    <w:abstractNumId w:val="0"/>
  </w:num>
  <w:num w:numId="10" w16cid:durableId="1895459678">
    <w:abstractNumId w:val="9"/>
  </w:num>
  <w:num w:numId="11" w16cid:durableId="5200961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38E"/>
    <w:rsid w:val="0006063C"/>
    <w:rsid w:val="00083AC1"/>
    <w:rsid w:val="0015074B"/>
    <w:rsid w:val="001A604E"/>
    <w:rsid w:val="0029639D"/>
    <w:rsid w:val="002D5845"/>
    <w:rsid w:val="00326F90"/>
    <w:rsid w:val="00425B4D"/>
    <w:rsid w:val="00455F21"/>
    <w:rsid w:val="004F25F0"/>
    <w:rsid w:val="006B18EE"/>
    <w:rsid w:val="00713A47"/>
    <w:rsid w:val="008D4A90"/>
    <w:rsid w:val="00942387"/>
    <w:rsid w:val="00964A91"/>
    <w:rsid w:val="00AA1D8D"/>
    <w:rsid w:val="00AE3D3D"/>
    <w:rsid w:val="00B47730"/>
    <w:rsid w:val="00BB3F30"/>
    <w:rsid w:val="00CB0664"/>
    <w:rsid w:val="00D01CA5"/>
    <w:rsid w:val="00E5654E"/>
    <w:rsid w:val="00EA2176"/>
    <w:rsid w:val="00ED7753"/>
    <w:rsid w:val="00FB0F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6371F6"/>
  <w14:defaultImageDpi w14:val="300"/>
  <w15:docId w15:val="{4254B921-3FB5-435A-8568-D3529F2E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Title">
    <w:name w:val="SpecTitle"/>
    <w:pPr>
      <w:keepNext/>
      <w:spacing w:after="0" w:line="360" w:lineRule="auto"/>
      <w:jc w:val="center"/>
    </w:pPr>
    <w:rPr>
      <w:rFonts w:ascii="Times New Roman" w:eastAsia="Times New Roman" w:hAnsi="Times New Roman"/>
      <w:b/>
      <w:sz w:val="32"/>
    </w:rPr>
  </w:style>
  <w:style w:type="paragraph" w:customStyle="1" w:styleId="H1Spec">
    <w:name w:val="H1Spec"/>
    <w:pPr>
      <w:keepNext/>
      <w:spacing w:after="0" w:line="360" w:lineRule="auto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H2Spec">
    <w:name w:val="H2Spec"/>
    <w:pPr>
      <w:keepNext/>
      <w:spacing w:after="0" w:line="360" w:lineRule="auto"/>
    </w:pPr>
    <w:rPr>
      <w:rFonts w:ascii="Times New Roman" w:eastAsia="Times New Roman" w:hAnsi="Times New Roman"/>
      <w:b/>
      <w:sz w:val="28"/>
    </w:rPr>
  </w:style>
  <w:style w:type="paragraph" w:customStyle="1" w:styleId="H3Spec">
    <w:name w:val="H3Spec"/>
    <w:pPr>
      <w:keepNext/>
      <w:spacing w:after="0" w:line="360" w:lineRule="auto"/>
    </w:pPr>
    <w:rPr>
      <w:rFonts w:ascii="Times New Roman" w:eastAsia="Times New Roman" w:hAnsi="Times New Roman"/>
      <w:b/>
      <w:sz w:val="28"/>
    </w:rPr>
  </w:style>
  <w:style w:type="paragraph" w:styleId="14">
    <w:name w:val="toc 1"/>
    <w:basedOn w:val="a1"/>
    <w:next w:val="a1"/>
    <w:autoRedefine/>
    <w:uiPriority w:val="39"/>
    <w:unhideWhenUsed/>
    <w:rsid w:val="001A604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A604E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1A604E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425B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3797</Words>
  <Characters>21643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Игорь Моргунов</cp:lastModifiedBy>
  <cp:revision>2</cp:revision>
  <dcterms:created xsi:type="dcterms:W3CDTF">2026-07-13T12:12:00Z</dcterms:created>
  <dcterms:modified xsi:type="dcterms:W3CDTF">2026-07-13T12:12:00Z</dcterms:modified>
  <cp:category/>
</cp:coreProperties>
</file>